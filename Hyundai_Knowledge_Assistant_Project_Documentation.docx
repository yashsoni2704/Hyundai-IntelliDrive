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2C5F"/>
          <w:sz w:val="56"/>
        </w:rPr>
        <w:t>HYUNDAI KNOWLEDGE ASSISTANT</w:t>
        <w:br/>
      </w:r>
    </w:p>
    <w:p>
      <w:pPr>
        <w:jc w:val="center"/>
      </w:pPr>
      <w:r>
        <w:rPr>
          <w:b/>
          <w:sz w:val="32"/>
        </w:rPr>
        <w:t>Complete Project Documentation</w:t>
        <w:br/>
      </w:r>
    </w:p>
    <w:p>
      <w:pPr>
        <w:jc w:val="center"/>
      </w:pPr>
      <w:r>
        <w:rPr>
          <w:sz w:val="24"/>
        </w:rPr>
        <w:t>Semantic FAQ Chatbot with Authentication, OTP Email, Test Drive Booking &amp; Admin Panel</w:t>
        <w:br/>
        <w:br/>
      </w:r>
    </w:p>
    <w:p>
      <w:pPr>
        <w:jc w:val="center"/>
      </w:pPr>
      <w:r>
        <w:rPr>
          <w:sz w:val="22"/>
        </w:rPr>
        <w:t>Prepared for: Project Presentation &amp; Viva</w:t>
        <w:br/>
      </w:r>
      <w:r>
        <w:rPr>
          <w:sz w:val="22"/>
        </w:rPr>
        <w:t>Version: 2.1.0</w:t>
        <w:br/>
      </w:r>
      <w:r>
        <w:rPr>
          <w:sz w:val="22"/>
        </w:rPr>
        <w:t>Stack: React + FastAPI + ChromaDB + SQLite + BGE-M3 Embeddings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Problem Statement &amp; Solution</w:t>
      </w:r>
    </w:p>
    <w:p>
      <w:pPr>
        <w:pStyle w:val="ListBullet"/>
      </w:pPr>
      <w:r>
        <w:t>3. System Architecture</w:t>
      </w:r>
    </w:p>
    <w:p>
      <w:pPr>
        <w:pStyle w:val="ListBullet"/>
      </w:pPr>
      <w:r>
        <w:t>4. Technology Stack &amp; Libraries (Detailed)</w:t>
      </w:r>
    </w:p>
    <w:p>
      <w:pPr>
        <w:pStyle w:val="ListBullet"/>
      </w:pPr>
      <w:r>
        <w:t>5. How Semantic Search Works</w:t>
      </w:r>
    </w:p>
    <w:p>
      <w:pPr>
        <w:pStyle w:val="ListBullet"/>
      </w:pPr>
      <w:r>
        <w:t>6. Database Design (SQLite)</w:t>
      </w:r>
    </w:p>
    <w:p>
      <w:pPr>
        <w:pStyle w:val="ListBullet"/>
      </w:pPr>
      <w:r>
        <w:t>7. API Endpoints (Complete List)</w:t>
      </w:r>
    </w:p>
    <w:p>
      <w:pPr>
        <w:pStyle w:val="ListBullet"/>
      </w:pPr>
      <w:r>
        <w:t>8. Authentication &amp; Security</w:t>
      </w:r>
    </w:p>
    <w:p>
      <w:pPr>
        <w:pStyle w:val="ListBullet"/>
      </w:pPr>
      <w:r>
        <w:t>9. Email OTP System (SMTP)</w:t>
      </w:r>
    </w:p>
    <w:p>
      <w:pPr>
        <w:pStyle w:val="ListBullet"/>
      </w:pPr>
      <w:r>
        <w:t>10. Test Drive Booking System</w:t>
      </w:r>
    </w:p>
    <w:p>
      <w:pPr>
        <w:pStyle w:val="ListBullet"/>
      </w:pPr>
      <w:r>
        <w:t>11. Admin Dashboard</w:t>
      </w:r>
    </w:p>
    <w:p>
      <w:pPr>
        <w:pStyle w:val="ListBullet"/>
      </w:pPr>
      <w:r>
        <w:t>12. Frontend Structure</w:t>
      </w:r>
    </w:p>
    <w:p>
      <w:pPr>
        <w:pStyle w:val="ListBullet"/>
      </w:pPr>
      <w:r>
        <w:t>13. Every File Explained</w:t>
      </w:r>
    </w:p>
    <w:p>
      <w:pPr>
        <w:pStyle w:val="ListBullet"/>
      </w:pPr>
      <w:r>
        <w:t>14. Environment Variables</w:t>
      </w:r>
    </w:p>
    <w:p>
      <w:pPr>
        <w:pStyle w:val="ListBullet"/>
      </w:pPr>
      <w:r>
        <w:t>15. How to Run the Project</w:t>
      </w:r>
    </w:p>
    <w:p>
      <w:pPr>
        <w:pStyle w:val="ListBullet"/>
      </w:pPr>
      <w:r>
        <w:t>16. Data Flow Diagrams (Text)</w:t>
      </w:r>
    </w:p>
    <w:p>
      <w:pPr>
        <w:pStyle w:val="ListBullet"/>
      </w:pPr>
      <w:r>
        <w:t>17. Common Viva Questions &amp; Answers</w:t>
      </w:r>
    </w:p>
    <w:p>
      <w:pPr>
        <w:pStyle w:val="ListBullet"/>
      </w:pPr>
      <w:r>
        <w:t>18. Limitations &amp; Future Scope</w:t>
      </w:r>
    </w:p>
    <w:p>
      <w:pPr>
        <w:pStyle w:val="ListBullet"/>
      </w:pPr>
      <w:r>
        <w:t>19. Security Notes Before GitHub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rPr>
          <w:b w:val="0"/>
        </w:rPr>
        <w:t>Hyundai Knowledge Assistant is a full-stack web application that helps users get answers about Hyundai vehicles, book test drives, and manage their account. It is a RETRIEVAL-BASED chatbot — meaning it does NOT use ChatGPT or any LLM to generate answers. Every answer comes directly from a pre-defined Excel FAQ knowledge base using semantic (meaning-based) search.</w:t>
      </w:r>
    </w:p>
    <w:p>
      <w:r>
        <w:rPr>
          <w:b/>
        </w:rPr>
        <w:t>Key Features:</w:t>
      </w:r>
    </w:p>
    <w:p>
      <w:pPr>
        <w:pStyle w:val="ListBullet"/>
      </w:pPr>
      <w:r>
        <w:t>Semantic FAQ search powered by ChromaDB vector database and BGE-M3 embeddings</w:t>
      </w:r>
    </w:p>
    <w:p>
      <w:pPr>
        <w:pStyle w:val="ListBullet"/>
      </w:pPr>
      <w:r>
        <w:t>User registration and login with Two-Factor Authentication (OTP via email)</w:t>
      </w:r>
    </w:p>
    <w:p>
      <w:pPr>
        <w:pStyle w:val="ListBullet"/>
      </w:pPr>
      <w:r>
        <w:t>Forgot password and reset password with email OTP</w:t>
      </w:r>
    </w:p>
    <w:p>
      <w:pPr>
        <w:pStyle w:val="ListBullet"/>
      </w:pPr>
      <w:r>
        <w:t>Test drive booking with 1-hour time slots (10 AM to 8 PM)</w:t>
      </w:r>
    </w:p>
    <w:p>
      <w:pPr>
        <w:pStyle w:val="ListBullet"/>
      </w:pPr>
      <w:r>
        <w:t>Slot conflict detection — prevents double booking</w:t>
      </w:r>
    </w:p>
    <w:p>
      <w:pPr>
        <w:pStyle w:val="ListBullet"/>
      </w:pPr>
      <w:r>
        <w:t>Available slot display inside chat (e.g., 'What are available timings for today?')</w:t>
      </w:r>
    </w:p>
    <w:p>
      <w:pPr>
        <w:pStyle w:val="ListBullet"/>
      </w:pPr>
      <w:r>
        <w:t>Dynamic follow-up suggestion chips after each answer</w:t>
      </w:r>
    </w:p>
    <w:p>
      <w:pPr>
        <w:pStyle w:val="ListBullet"/>
      </w:pPr>
      <w:r>
        <w:t>Per-user chat session history (separate for each logged-in user)</w:t>
      </w:r>
    </w:p>
    <w:p>
      <w:pPr>
        <w:pStyle w:val="ListBullet"/>
      </w:pPr>
      <w:r>
        <w:t>Admin dashboard for booking management and chat monitoring</w:t>
      </w:r>
    </w:p>
    <w:p>
      <w:pPr>
        <w:pStyle w:val="ListBullet"/>
      </w:pPr>
      <w:r>
        <w:t>Dark-themed ChatGPT-style user interface</w:t>
      </w:r>
    </w:p>
    <w:p>
      <w:pPr>
        <w:pStyle w:val="Heading1"/>
      </w:pPr>
      <w:r>
        <w:t>2. Problem Statement &amp; Solution</w:t>
      </w:r>
    </w:p>
    <w:p>
      <w:r>
        <w:rPr>
          <w:b/>
        </w:rPr>
        <w:t>Problem:</w:t>
      </w:r>
    </w:p>
    <w:p>
      <w:r>
        <w:rPr>
          <w:b w:val="0"/>
        </w:rPr>
        <w:t>Hyundai showroom customers frequently ask repetitive questions about car prices, mileage, features, warranty, and test drives. Staff cannot answer 24/7. Keyword-based search fails when users phrase questions differently (e.g., 'Creta cost' vs 'price of Hyundai Creta').</w:t>
      </w:r>
    </w:p>
    <w:p>
      <w:r>
        <w:rPr>
          <w:b/>
        </w:rPr>
        <w:t>Solution:</w:t>
      </w:r>
    </w:p>
    <w:p>
      <w:r>
        <w:rPr>
          <w:b w:val="0"/>
        </w:rPr>
        <w:t>We built a semantic search chatbot that understands the MEANING of questions, not just exact keywords. Questions are converted to numerical vectors (embeddings) and compared against stored FAQ vectors. The closest match above a confidence threshold returns the stored answer. If no match is found, the system honestly says 'Sorry, no data found.' — no fake AI generation.</w:t>
      </w:r>
    </w:p>
    <w:p>
      <w:pPr>
        <w:pStyle w:val="Heading1"/>
      </w:pPr>
      <w:r>
        <w:t>3. System Architecture</w:t>
      </w:r>
    </w:p>
    <w:p>
      <w:r>
        <w:rPr>
          <w:b/>
        </w:rPr>
        <w:t>The project follows a classic 3-tier architecture:</w:t>
      </w:r>
    </w:p>
    <w:p>
      <w:pPr>
        <w:pStyle w:val="ListNumber"/>
      </w:pPr>
      <w:r>
        <w:t>Presentation Layer — React frontend (port 5173)</w:t>
      </w:r>
    </w:p>
    <w:p>
      <w:pPr>
        <w:pStyle w:val="ListNumber"/>
      </w:pPr>
      <w:r>
        <w:t>Application Layer — FastAPI backend (port 8000)</w:t>
      </w:r>
    </w:p>
    <w:p>
      <w:pPr>
        <w:pStyle w:val="ListNumber"/>
      </w:pPr>
      <w:r>
        <w:t>Data Layer — SQLite (users/bookings), ChromaDB (FAQ vectors), Excel (source data)</w:t>
      </w:r>
    </w:p>
    <w:p>
      <w:r>
        <w:rPr>
          <w:b w:val="0"/>
        </w:rPr>
      </w:r>
    </w:p>
    <w:p>
      <w:r>
        <w:rPr>
          <w:b/>
        </w:rPr>
        <w:t>Communication Flow:</w:t>
      </w:r>
    </w:p>
    <w:p>
      <w:r>
        <w:rPr>
          <w:b w:val="0"/>
        </w:rPr>
        <w:t>Browser → Vite Dev Server (proxy /api) → FastAPI → ChromaDB/SQLite/Gmail SMTP → Response back to UI</w:t>
      </w:r>
    </w:p>
    <w:p>
      <w:r>
        <w:rPr>
          <w:b w:val="0"/>
        </w:rPr>
        <w:t>Frontend proxy (vite.config.js) forwards all /api/* requests to http://127.0.0.1:8000 to avoid CORS issues during development.</w:t>
      </w:r>
    </w:p>
    <w:p>
      <w:pPr>
        <w:pStyle w:val="Heading1"/>
      </w:pPr>
      <w:r>
        <w:t>4. Technology Stack &amp; Libraries (Detailed)</w:t>
      </w:r>
    </w:p>
    <w:p>
      <w:pPr>
        <w:pStyle w:val="Heading2"/>
      </w:pPr>
      <w:r>
        <w:t>4.1 Backend Python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Library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 &amp; Usage in This Project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Modern Python web framework for building REST APIs. Used to create all HTTP endpoints (/chat, /auth, /bookings, /admin). Provides automatic API documentation, request validation, and dependency injection.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 server that runs the FastAPI application. Command: uvicorn app:app --port 8000. Handles HTTP requests asynchronously.</w:t>
            </w:r>
          </w:p>
        </w:tc>
      </w:tr>
      <w:tr>
        <w:tc>
          <w:tcPr>
            <w:tcW w:type="dxa" w:w="4320"/>
          </w:tcPr>
          <w:p>
            <w:r>
              <w:t>ChromaDB</w:t>
            </w:r>
          </w:p>
        </w:tc>
        <w:tc>
          <w:tcPr>
            <w:tcW w:type="dxa" w:w="4320"/>
          </w:tcPr>
          <w:p>
            <w:r>
              <w:t>Open-source vector database. Stores FAQ question embeddings as vectors for fast similarity search. Persists data locally in backend/chroma_db/ folder. Uses cosine distance for comparing vectors.</w:t>
            </w:r>
          </w:p>
        </w:tc>
      </w:tr>
      <w:tr>
        <w:tc>
          <w:tcPr>
            <w:tcW w:type="dxa" w:w="4320"/>
          </w:tcPr>
          <w:p>
            <w:r>
              <w:t>sentence-transformers</w:t>
            </w:r>
          </w:p>
        </w:tc>
        <w:tc>
          <w:tcPr>
            <w:tcW w:type="dxa" w:w="4320"/>
          </w:tcPr>
          <w:p>
            <w:r>
              <w:t>Python library for generating text embeddings using pre-trained neural network models. We use BAAI/bge-m3 model which converts text into 1024-dimensional vectors capturing semantic meaning.</w:t>
            </w:r>
          </w:p>
        </w:tc>
      </w:tr>
      <w:tr>
        <w:tc>
          <w:tcPr>
            <w:tcW w:type="dxa" w:w="4320"/>
          </w:tcPr>
          <w:p>
            <w:r>
              <w:t>BAAI/bge-m3</w:t>
            </w:r>
          </w:p>
        </w:tc>
        <w:tc>
          <w:tcPr>
            <w:tcW w:type="dxa" w:w="4320"/>
          </w:tcPr>
          <w:p>
            <w:r>
              <w:t>Embedding model (not a separate pip package — downloaded via sentence-transformers). State-of-the-art multilingual embedding model. Better than older models like all-MiniLM-L6-v2 for semantic search accuracy.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Data analysis library. Used in data_loader.py to read the Excel FAQ file (hyundai_faq.xlsx) and extract Question/Answer columns.</w:t>
            </w:r>
          </w:p>
        </w:tc>
      </w:tr>
      <w:tr>
        <w:tc>
          <w:tcPr>
            <w:tcW w:type="dxa" w:w="4320"/>
          </w:tcPr>
          <w:p>
            <w:r>
              <w:t>openpyxl</w:t>
            </w:r>
          </w:p>
        </w:tc>
        <w:tc>
          <w:tcPr>
            <w:tcW w:type="dxa" w:w="4320"/>
          </w:tcPr>
          <w:p>
            <w:r>
              <w:t>Excel file reader engine used by Pandas to parse .xlsx files.</w:t>
            </w:r>
          </w:p>
        </w:tc>
      </w:tr>
      <w:tr>
        <w:tc>
          <w:tcPr>
            <w:tcW w:type="dxa" w:w="4320"/>
          </w:tcPr>
          <w:p>
            <w:r>
              <w:t>python-dotenv</w:t>
            </w:r>
          </w:p>
        </w:tc>
        <w:tc>
          <w:tcPr>
            <w:tcW w:type="dxa" w:w="4320"/>
          </w:tcPr>
          <w:p>
            <w:r>
              <w:t>Loads environment variables from backend/.env file into the application. Keeps secrets (SMTP password, JWT secret) out of source code.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Data validation library. Defines request/response schemas (e.g., LoginRequest, ChatResponse). FastAPI uses Pydantic to validate incoming JSON automatically.</w:t>
            </w:r>
          </w:p>
        </w:tc>
      </w:tr>
      <w:tr>
        <w:tc>
          <w:tcPr>
            <w:tcW w:type="dxa" w:w="4320"/>
          </w:tcPr>
          <w:p>
            <w:r>
              <w:t>SQLAlchemy</w:t>
            </w:r>
          </w:p>
        </w:tc>
        <w:tc>
          <w:tcPr>
            <w:tcW w:type="dxa" w:w="4320"/>
          </w:tcPr>
          <w:p>
            <w:r>
              <w:t>Python ORM (Object-Relational Mapping) for database operations. Maps Python classes (User, Booking) to SQLite tables. Handles queries, inserts, updates without writing raw SQL.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Password hashing library. Converts plain-text passwords into secure one-way hashes before storing in database. Never stores actual passwords.</w:t>
            </w:r>
          </w:p>
        </w:tc>
      </w:tr>
      <w:tr>
        <w:tc>
          <w:tcPr>
            <w:tcW w:type="dxa" w:w="4320"/>
          </w:tcPr>
          <w:p>
            <w:r>
              <w:t>PyJWT</w:t>
            </w:r>
          </w:p>
        </w:tc>
        <w:tc>
          <w:tcPr>
            <w:tcW w:type="dxa" w:w="4320"/>
          </w:tcPr>
          <w:p>
            <w:r>
              <w:t>JSON Web Token library. Creates and verifies JWT tokens for user authentication. Token contains user ID, email, role, and expiry time.</w:t>
            </w:r>
          </w:p>
        </w:tc>
      </w:tr>
      <w:tr>
        <w:tc>
          <w:tcPr>
            <w:tcW w:type="dxa" w:w="4320"/>
          </w:tcPr>
          <w:p>
            <w:r>
              <w:t>python-multipart</w:t>
            </w:r>
          </w:p>
        </w:tc>
        <w:tc>
          <w:tcPr>
            <w:tcW w:type="dxa" w:w="4320"/>
          </w:tcPr>
          <w:p>
            <w:r>
              <w:t>Required by FastAPI for parsing form data and file uploads.</w:t>
            </w:r>
          </w:p>
        </w:tc>
      </w:tr>
      <w:tr>
        <w:tc>
          <w:tcPr>
            <w:tcW w:type="dxa" w:w="4320"/>
          </w:tcPr>
          <w:p>
            <w:r>
              <w:t>smtplib (built-in)</w:t>
            </w:r>
          </w:p>
        </w:tc>
        <w:tc>
          <w:tcPr>
            <w:tcW w:type="dxa" w:w="4320"/>
          </w:tcPr>
          <w:p>
            <w:r>
              <w:t>Python standard library for sending emails via SMTP protocol. Used to send OTP verification emails through Gmail.</w:t>
            </w:r>
          </w:p>
        </w:tc>
      </w:tr>
      <w:tr>
        <w:tc>
          <w:tcPr>
            <w:tcW w:type="dxa" w:w="4320"/>
          </w:tcPr>
          <w:p>
            <w:r>
              <w:t>email.mime (built-in)</w:t>
            </w:r>
          </w:p>
        </w:tc>
        <w:tc>
          <w:tcPr>
            <w:tcW w:type="dxa" w:w="4320"/>
          </w:tcPr>
          <w:p>
            <w:r>
              <w:t>Python standard library for constructing HTML and plain-text email messages.</w:t>
            </w:r>
          </w:p>
        </w:tc>
      </w:tr>
    </w:tbl>
    <w:p/>
    <w:p>
      <w:pPr>
        <w:pStyle w:val="Heading2"/>
      </w:pPr>
      <w:r>
        <w:t>4.2 Frontend JavaScript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Library/API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 &amp; Usage in This Project</w:t>
            </w:r>
          </w:p>
        </w:tc>
      </w:tr>
      <w:tr>
        <w:tc>
          <w:tcPr>
            <w:tcW w:type="dxa" w:w="4320"/>
          </w:tcPr>
          <w:p>
            <w:r>
              <w:t>React 18</w:t>
            </w:r>
          </w:p>
        </w:tc>
        <w:tc>
          <w:tcPr>
            <w:tcW w:type="dxa" w:w="4320"/>
          </w:tcPr>
          <w:p>
            <w:r>
              <w:t>JavaScript UI library for building interactive user interfaces using components. Every screen element (chat, modals, sidebar) is a React component.</w:t>
            </w:r>
          </w:p>
        </w:tc>
      </w:tr>
      <w:tr>
        <w:tc>
          <w:tcPr>
            <w:tcW w:type="dxa" w:w="4320"/>
          </w:tcPr>
          <w:p>
            <w:r>
              <w:t>React DOM</w:t>
            </w:r>
          </w:p>
        </w:tc>
        <w:tc>
          <w:tcPr>
            <w:tcW w:type="dxa" w:w="4320"/>
          </w:tcPr>
          <w:p>
            <w:r>
              <w:t>Renders React components into the browser DOM. Used in main.jsx to mount the app.</w:t>
            </w:r>
          </w:p>
        </w:tc>
      </w:tr>
      <w:tr>
        <w:tc>
          <w:tcPr>
            <w:tcW w:type="dxa" w:w="4320"/>
          </w:tcPr>
          <w:p>
            <w:r>
              <w:t>Vite 6</w:t>
            </w:r>
          </w:p>
        </w:tc>
        <w:tc>
          <w:tcPr>
            <w:tcW w:type="dxa" w:w="4320"/>
          </w:tcPr>
          <w:p>
            <w:r>
              <w:t>Fast build tool and development server. Replaces Create React App. Provides hot module replacement (instant UI updates during development) and proxies /api to backend.</w:t>
            </w:r>
          </w:p>
        </w:tc>
      </w:tr>
      <w:tr>
        <w:tc>
          <w:tcPr>
            <w:tcW w:type="dxa" w:w="4320"/>
          </w:tcPr>
          <w:p>
            <w:r>
              <w:t>@vitejs/plugin-react</w:t>
            </w:r>
          </w:p>
        </w:tc>
        <w:tc>
          <w:tcPr>
            <w:tcW w:type="dxa" w:w="4320"/>
          </w:tcPr>
          <w:p>
            <w:r>
              <w:t>Vite plugin that enables React JSX transformation and Fast Refresh.</w:t>
            </w:r>
          </w:p>
        </w:tc>
      </w:tr>
      <w:tr>
        <w:tc>
          <w:tcPr>
            <w:tcW w:type="dxa" w:w="4320"/>
          </w:tcPr>
          <w:p>
            <w:r>
              <w:t>Plain CSS</w:t>
            </w:r>
          </w:p>
        </w:tc>
        <w:tc>
          <w:tcPr>
            <w:tcW w:type="dxa" w:w="4320"/>
          </w:tcPr>
          <w:p>
            <w:r>
              <w:t>No Tailwind or Bootstrap — custom dark theme CSS in index.css inspired by ChatGPT UI.</w:t>
            </w:r>
          </w:p>
        </w:tc>
      </w:tr>
      <w:tr>
        <w:tc>
          <w:tcPr>
            <w:tcW w:type="dxa" w:w="4320"/>
          </w:tcPr>
          <w:p>
            <w:r>
              <w:t>localStorage (browser API)</w:t>
            </w:r>
          </w:p>
        </w:tc>
        <w:tc>
          <w:tcPr>
            <w:tcW w:type="dxa" w:w="4320"/>
          </w:tcPr>
          <w:p>
            <w:r>
              <w:t>Stores JWT token, user info, chat history, and suggestion tracking per user in the browser.</w:t>
            </w:r>
          </w:p>
        </w:tc>
      </w:tr>
      <w:tr>
        <w:tc>
          <w:tcPr>
            <w:tcW w:type="dxa" w:w="4320"/>
          </w:tcPr>
          <w:p>
            <w:r>
              <w:t>fetch API (browser)</w:t>
            </w:r>
          </w:p>
        </w:tc>
        <w:tc>
          <w:tcPr>
            <w:tcW w:type="dxa" w:w="4320"/>
          </w:tcPr>
          <w:p>
            <w:r>
              <w:t>Native browser HTTP client used in api.js to call backend endpoints.</w:t>
            </w:r>
          </w:p>
        </w:tc>
      </w:tr>
      <w:tr>
        <w:tc>
          <w:tcPr>
            <w:tcW w:type="dxa" w:w="4320"/>
          </w:tcPr>
          <w:p>
            <w:r>
              <w:t>crypto.randomUUID() (browser)</w:t>
            </w:r>
          </w:p>
        </w:tc>
        <w:tc>
          <w:tcPr>
            <w:tcW w:type="dxa" w:w="4320"/>
          </w:tcPr>
          <w:p>
            <w:r>
              <w:t>Generates unique IDs for chat conversations.</w:t>
            </w:r>
          </w:p>
        </w:tc>
      </w:tr>
    </w:tbl>
    <w:p/>
    <w:p>
      <w:pPr>
        <w:pStyle w:val="Heading2"/>
      </w:pPr>
      <w:r>
        <w:t>4.3 External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Gmail SMTP</w:t>
            </w:r>
          </w:p>
        </w:tc>
        <w:tc>
          <w:tcPr>
            <w:tcW w:type="dxa" w:w="4320"/>
          </w:tcPr>
          <w:p>
            <w:r>
              <w:t>Sends OTP verification emails. Requires Gmail account with 2FA and App Password. Configured via SMTP_USER and SMTP_PASSWORD in .env.</w:t>
            </w:r>
          </w:p>
        </w:tc>
      </w:tr>
      <w:tr>
        <w:tc>
          <w:tcPr>
            <w:tcW w:type="dxa" w:w="4320"/>
          </w:tcPr>
          <w:p>
            <w:r>
              <w:t>Hugging Face Hub</w:t>
            </w:r>
          </w:p>
        </w:tc>
        <w:tc>
          <w:tcPr>
            <w:tcW w:type="dxa" w:w="4320"/>
          </w:tcPr>
          <w:p>
            <w:r>
              <w:t>Hosts the BGE-M3 embedding model. Downloaded automatically on first backend startup (~2GB, one-time download).</w:t>
            </w:r>
          </w:p>
        </w:tc>
      </w:tr>
    </w:tbl>
    <w:p/>
    <w:p>
      <w:pPr>
        <w:pStyle w:val="Heading1"/>
      </w:pPr>
      <w:r>
        <w:t>5. How Semantic Search Works</w:t>
      </w:r>
    </w:p>
    <w:p>
      <w:r>
        <w:rPr>
          <w:b/>
        </w:rPr>
        <w:t>Step-by-step process when user asks a question:</w:t>
      </w:r>
    </w:p>
    <w:p>
      <w:pPr>
        <w:pStyle w:val="ListNumber"/>
      </w:pPr>
      <w:r>
        <w:t>User types: 'What is the price of Hyundai Creta?' in the chat input.</w:t>
      </w:r>
    </w:p>
    <w:p>
      <w:pPr>
        <w:pStyle w:val="ListNumber"/>
      </w:pPr>
      <w:r>
        <w:t>Frontend sends POST /chat with the message to the backend.</w:t>
      </w:r>
    </w:p>
    <w:p>
      <w:pPr>
        <w:pStyle w:val="ListNumber"/>
      </w:pPr>
      <w:r>
        <w:t>Backend checks if message is a slot availability query (slot_intent.py). If yes, returns booking slots instead.</w:t>
      </w:r>
    </w:p>
    <w:p>
      <w:pPr>
        <w:pStyle w:val="ListNumber"/>
      </w:pPr>
      <w:r>
        <w:t>For FAQ queries: chroma_db.py calls embed_query() to convert the question into a 1024-dimension vector using BGE-M3 model.</w:t>
      </w:r>
    </w:p>
    <w:p>
      <w:pPr>
        <w:pStyle w:val="ListNumber"/>
      </w:pPr>
      <w:r>
        <w:t>ChromaDB searches all stored FAQ vectors using cosine similarity (HNSW index).</w:t>
      </w:r>
    </w:p>
    <w:p>
      <w:pPr>
        <w:pStyle w:val="ListNumber"/>
      </w:pPr>
      <w:r>
        <w:t>ChromaDB returns the closest FAQ match and a distance score.</w:t>
      </w:r>
    </w:p>
    <w:p>
      <w:pPr>
        <w:pStyle w:val="ListNumber"/>
      </w:pPr>
      <w:r>
        <w:t>Distance is converted to similarity: similarity = 1 - distance.</w:t>
      </w:r>
    </w:p>
    <w:p>
      <w:pPr>
        <w:pStyle w:val="ListNumber"/>
      </w:pPr>
      <w:r>
        <w:t>If similarity &gt;= 0.55 (SIMILARITY_THRESHOLD), the stored answer from Excel is returned.</w:t>
      </w:r>
    </w:p>
    <w:p>
      <w:pPr>
        <w:pStyle w:val="ListNumber"/>
      </w:pPr>
      <w:r>
        <w:t>If similarity &lt; 0.55, returns 'Sorry, no data found.' — no answer is fabricated.</w:t>
      </w:r>
    </w:p>
    <w:p>
      <w:pPr>
        <w:pStyle w:val="ListNumber"/>
      </w:pPr>
      <w:r>
        <w:t>suggestions.py generates contextual follow-up chips based on the question topic.</w:t>
      </w:r>
    </w:p>
    <w:p>
      <w:pPr>
        <w:pStyle w:val="ListNumber"/>
      </w:pPr>
      <w:r>
        <w:t>chat_log_service.py saves the query, answer, and user info to database for admin monitoring.</w:t>
      </w:r>
    </w:p>
    <w:p>
      <w:pPr>
        <w:pStyle w:val="ListNumber"/>
      </w:pPr>
      <w:r>
        <w:t>Response sent back to frontend and displayed in MessageBubble component.</w:t>
      </w:r>
    </w:p>
    <w:p>
      <w:r>
        <w:rPr>
          <w:b w:val="0"/>
        </w:rPr>
      </w:r>
    </w:p>
    <w:p>
      <w:r>
        <w:rPr>
          <w:b/>
        </w:rPr>
        <w:t>FAQ Ingestion (Startup Process):</w:t>
      </w:r>
    </w:p>
    <w:p>
      <w:pPr>
        <w:pStyle w:val="ListBullet"/>
      </w:pPr>
      <w:r>
        <w:t>On backend startup, data_loader.py reads hyundai_faq.xlsx (99 FAQ pairs).</w:t>
      </w:r>
    </w:p>
    <w:p>
      <w:pPr>
        <w:pStyle w:val="ListBullet"/>
      </w:pPr>
      <w:r>
        <w:t>Computes hash of Excel file to detect changes.</w:t>
      </w:r>
    </w:p>
    <w:p>
      <w:pPr>
        <w:pStyle w:val="ListBullet"/>
      </w:pPr>
      <w:r>
        <w:t>If Excel changed or ChromaDB empty, re-ingests all FAQs.</w:t>
      </w:r>
    </w:p>
    <w:p>
      <w:pPr>
        <w:pStyle w:val="ListBullet"/>
      </w:pPr>
      <w:r>
        <w:t>embed_texts() converts all questions to vectors using BGE-M3.</w:t>
      </w:r>
    </w:p>
    <w:p>
      <w:pPr>
        <w:pStyle w:val="ListBullet"/>
      </w:pPr>
      <w:r>
        <w:t>Vectors stored in ChromaDB with metadata (question + answer text).</w:t>
      </w:r>
    </w:p>
    <w:p>
      <w:pPr>
        <w:pStyle w:val="ListBullet"/>
      </w:pPr>
      <w:r>
        <w:t>ingestion_meta.json records hash, count, model name, timestamp.</w:t>
      </w:r>
    </w:p>
    <w:p>
      <w:pPr>
        <w:pStyle w:val="ListBullet"/>
      </w:pPr>
      <w:r>
        <w:t>If nothing changed, skips re-ingestion for fast startup.</w:t>
      </w:r>
    </w:p>
    <w:p>
      <w:r>
        <w:rPr>
          <w:b w:val="0"/>
        </w:rPr>
      </w:r>
    </w:p>
    <w:p>
      <w:r>
        <w:rPr>
          <w:b/>
        </w:rPr>
        <w:t>Why NOT use ChatGPT/LLM?</w:t>
      </w:r>
    </w:p>
    <w:p>
      <w:r>
        <w:rPr>
          <w:b w:val="0"/>
        </w:rPr>
        <w:t>This is intentional. LLMs can hallucinate (make up false information). For a car showroom, wrong price or mileage information is dangerous. Retrieval-based approach guarantees every answer comes from verified FAQ data only.</w:t>
      </w:r>
    </w:p>
    <w:p>
      <w:pPr>
        <w:pStyle w:val="Heading1"/>
      </w:pPr>
      <w:r>
        <w:t>6. Database Design (SQLite)</w:t>
      </w:r>
    </w:p>
    <w:p>
      <w:r>
        <w:rPr>
          <w:b/>
        </w:rPr>
        <w:t>Database file: backend/app.db (SQLite — lightweight, file-based, no separate server needed)</w:t>
      </w:r>
    </w:p>
    <w:p>
      <w:r>
        <w:rPr>
          <w:b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Columns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users</w:t>
            </w:r>
          </w:p>
        </w:tc>
        <w:tc>
          <w:tcPr>
            <w:tcW w:type="dxa" w:w="2880"/>
          </w:tcPr>
          <w:p>
            <w:r>
              <w:t>id (UUID), email, password_hash, full_name, created_at</w:t>
            </w:r>
          </w:p>
        </w:tc>
        <w:tc>
          <w:tcPr>
            <w:tcW w:type="dxa" w:w="2880"/>
          </w:tcPr>
          <w:p>
            <w:r>
              <w:t>Registered user accounts. Password stored as bcrypt hash, never plain text.</w:t>
            </w:r>
          </w:p>
        </w:tc>
      </w:tr>
      <w:tr>
        <w:tc>
          <w:tcPr>
            <w:tcW w:type="dxa" w:w="2880"/>
          </w:tcPr>
          <w:p>
            <w:r>
              <w:t>bookings</w:t>
            </w:r>
          </w:p>
        </w:tc>
        <w:tc>
          <w:tcPr>
            <w:tcW w:type="dxa" w:w="2880"/>
          </w:tcPr>
          <w:p>
            <w:r>
              <w:t>id, user_id (FK), booking_date, time_slot, vehicle_model, status, created_at</w:t>
            </w:r>
          </w:p>
        </w:tc>
        <w:tc>
          <w:tcPr>
            <w:tcW w:type="dxa" w:w="2880"/>
          </w:tcPr>
          <w:p>
            <w:r>
              <w:t>Test drive bookings. Unique constraint on (date + time_slot) prevents double booking.</w:t>
            </w:r>
          </w:p>
        </w:tc>
      </w:tr>
      <w:tr>
        <w:tc>
          <w:tcPr>
            <w:tcW w:type="dxa" w:w="2880"/>
          </w:tcPr>
          <w:p>
            <w:r>
              <w:t>otp_codes</w:t>
            </w:r>
          </w:p>
        </w:tc>
        <w:tc>
          <w:tcPr>
            <w:tcW w:type="dxa" w:w="2880"/>
          </w:tcPr>
          <w:p>
            <w:r>
              <w:t>id, email, code (6-digit), purpose, expires_at, used, created_at</w:t>
            </w:r>
          </w:p>
        </w:tc>
        <w:tc>
          <w:tcPr>
            <w:tcW w:type="dxa" w:w="2880"/>
          </w:tcPr>
          <w:p>
            <w:r>
              <w:t>Temporary OTP codes for login, registration, password reset. Expire in 10 minutes.</w:t>
            </w:r>
          </w:p>
        </w:tc>
      </w:tr>
      <w:tr>
        <w:tc>
          <w:tcPr>
            <w:tcW w:type="dxa" w:w="2880"/>
          </w:tcPr>
          <w:p>
            <w:r>
              <w:t>chat_logs</w:t>
            </w:r>
          </w:p>
        </w:tc>
        <w:tc>
          <w:tcPr>
            <w:tcW w:type="dxa" w:w="2880"/>
          </w:tcPr>
          <w:p>
            <w:r>
              <w:t>id, user_id (FK nullable), user_email, user_name, query, answer, found, response_type, created_at</w:t>
            </w:r>
          </w:p>
        </w:tc>
        <w:tc>
          <w:tcPr>
            <w:tcW w:type="dxa" w:w="2880"/>
          </w:tcPr>
          <w:p>
            <w:r>
              <w:t>Every chat interaction logged for admin monitoring.</w:t>
            </w:r>
          </w:p>
        </w:tc>
      </w:tr>
    </w:tbl>
    <w:p/>
    <w:p>
      <w:pPr>
        <w:pStyle w:val="Heading1"/>
      </w:pPr>
      <w:r>
        <w:t>7. API Endpoints (Complete List)</w:t>
      </w:r>
    </w:p>
    <w:p>
      <w:pPr>
        <w:pStyle w:val="Heading2"/>
      </w:pPr>
      <w:r>
        <w:t>7.1 Core Endpoints (app.py)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Auth Required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Backend health check and KB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/stats</w:t>
            </w:r>
          </w:p>
        </w:tc>
        <w:tc>
          <w:tcPr>
            <w:tcW w:type="dxa" w:w="2160"/>
          </w:tcPr>
          <w:p>
            <w:r>
              <w:t>FAQ count, ChromaDB stats, embedding model info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Main chat — FAQ search or slot availability</w:t>
            </w:r>
          </w:p>
        </w:tc>
        <w:tc>
          <w:tcPr>
            <w:tcW w:type="dxa" w:w="2160"/>
          </w:tcPr>
          <w:p>
            <w:r>
              <w:t>Optional (logs user if logged in)</w:t>
            </w:r>
          </w:p>
        </w:tc>
      </w:tr>
    </w:tbl>
    <w:p/>
    <w:p>
      <w:pPr>
        <w:pStyle w:val="Heading2"/>
      </w:pPr>
      <w:r>
        <w:t>7.2 Authentication (/auth)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/auth/register</w:t>
            </w:r>
          </w:p>
        </w:tc>
        <w:tc>
          <w:tcPr>
            <w:tcW w:type="dxa" w:w="2880"/>
          </w:tcPr>
          <w:p>
            <w:r>
              <w:t>Create account, send email OTP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/auth/verify-register-otp</w:t>
            </w:r>
          </w:p>
        </w:tc>
        <w:tc>
          <w:tcPr>
            <w:tcW w:type="dxa" w:w="2880"/>
          </w:tcPr>
          <w:p>
            <w:r>
              <w:t>Verify registration OTP, return JWT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/auth/login</w:t>
            </w:r>
          </w:p>
        </w:tc>
        <w:tc>
          <w:tcPr>
            <w:tcW w:type="dxa" w:w="2880"/>
          </w:tcPr>
          <w:p>
            <w:r>
              <w:t>Login with email/password, send OTP for 2FA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/auth/verify-login-otp</w:t>
            </w:r>
          </w:p>
        </w:tc>
        <w:tc>
          <w:tcPr>
            <w:tcW w:type="dxa" w:w="2880"/>
          </w:tcPr>
          <w:p>
            <w:r>
              <w:t>Verify login OTP, return JWT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/auth/admin-login</w:t>
            </w:r>
          </w:p>
        </w:tc>
        <w:tc>
          <w:tcPr>
            <w:tcW w:type="dxa" w:w="2880"/>
          </w:tcPr>
          <w:p>
            <w:r>
              <w:t>Admin login (bypasses OTP)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/auth/forgot-password</w:t>
            </w:r>
          </w:p>
        </w:tc>
        <w:tc>
          <w:tcPr>
            <w:tcW w:type="dxa" w:w="2880"/>
          </w:tcPr>
          <w:p>
            <w:r>
              <w:t>Send password reset OTP to email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/auth/reset-password</w:t>
            </w:r>
          </w:p>
        </w:tc>
        <w:tc>
          <w:tcPr>
            <w:tcW w:type="dxa" w:w="2880"/>
          </w:tcPr>
          <w:p>
            <w:r>
              <w:t>Reset password with OTP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/auth/me</w:t>
            </w:r>
          </w:p>
        </w:tc>
        <w:tc>
          <w:tcPr>
            <w:tcW w:type="dxa" w:w="2880"/>
          </w:tcPr>
          <w:p>
            <w:r>
              <w:t>Get current logged-in user profile</w:t>
            </w:r>
          </w:p>
        </w:tc>
      </w:tr>
    </w:tbl>
    <w:p/>
    <w:p>
      <w:pPr>
        <w:pStyle w:val="Heading2"/>
      </w:pPr>
      <w:r>
        <w:t>7.3 Bookings (/bookings)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160"/>
            <w:shd w:fill="002C5F"/>
          </w:tcPr>
          <w:p>
            <w:r>
              <w:rPr>
                <w:b/>
                <w:color w:val="FFFFFF"/>
              </w:rP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/bookings/dates</w:t>
            </w:r>
          </w:p>
        </w:tc>
        <w:tc>
          <w:tcPr>
            <w:tcW w:type="dxa" w:w="2160"/>
          </w:tcPr>
          <w:p>
            <w:r>
              <w:t>List bookable dates (next 14 days)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/bookings/slots?date=</w:t>
            </w:r>
          </w:p>
        </w:tc>
        <w:tc>
          <w:tcPr>
            <w:tcW w:type="dxa" w:w="2160"/>
          </w:tcPr>
          <w:p>
            <w:r>
              <w:t>Slots for a date with taken/available status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/bookings/next-available</w:t>
            </w:r>
          </w:p>
        </w:tc>
        <w:tc>
          <w:tcPr>
            <w:tcW w:type="dxa" w:w="2160"/>
          </w:tcPr>
          <w:p>
            <w:r>
              <w:t>Next N free slots across all dates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/bookings/my</w:t>
            </w:r>
          </w:p>
        </w:tc>
        <w:tc>
          <w:tcPr>
            <w:tcW w:type="dxa" w:w="2160"/>
          </w:tcPr>
          <w:p>
            <w:r>
              <w:t>Current user's bookings</w:t>
            </w:r>
          </w:p>
        </w:tc>
        <w:tc>
          <w:tcPr>
            <w:tcW w:type="dxa" w:w="2160"/>
          </w:tcPr>
          <w:p>
            <w:r>
              <w:t>Yes (JWT)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/bookings</w:t>
            </w:r>
          </w:p>
        </w:tc>
        <w:tc>
          <w:tcPr>
            <w:tcW w:type="dxa" w:w="2160"/>
          </w:tcPr>
          <w:p>
            <w:r>
              <w:t>Book a test drive slot</w:t>
            </w:r>
          </w:p>
        </w:tc>
        <w:tc>
          <w:tcPr>
            <w:tcW w:type="dxa" w:w="2160"/>
          </w:tcPr>
          <w:p>
            <w:r>
              <w:t>Yes (JWT)</w:t>
            </w:r>
          </w:p>
        </w:tc>
      </w:tr>
    </w:tbl>
    <w:p/>
    <w:p>
      <w:pPr>
        <w:pStyle w:val="Heading2"/>
      </w:pPr>
      <w:r>
        <w:t>7.4 Admin (/admin) — All require admin JWT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/admin/bookings</w:t>
            </w:r>
          </w:p>
        </w:tc>
        <w:tc>
          <w:tcPr>
            <w:tcW w:type="dxa" w:w="2880"/>
          </w:tcPr>
          <w:p>
            <w:r>
              <w:t>List all bookings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/admin/bookings</w:t>
            </w:r>
          </w:p>
        </w:tc>
        <w:tc>
          <w:tcPr>
            <w:tcW w:type="dxa" w:w="2880"/>
          </w:tcPr>
          <w:p>
            <w:r>
              <w:t>Create booking for any customer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/admin/bookings/{id}</w:t>
            </w:r>
          </w:p>
        </w:tc>
        <w:tc>
          <w:tcPr>
            <w:tcW w:type="dxa" w:w="2880"/>
          </w:tcPr>
          <w:p>
            <w:r>
              <w:t>Update a booking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/admin/bookings/{id}</w:t>
            </w:r>
          </w:p>
        </w:tc>
        <w:tc>
          <w:tcPr>
            <w:tcW w:type="dxa" w:w="2880"/>
          </w:tcPr>
          <w:p>
            <w:r>
              <w:t>Delete a booking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/admin/dates</w:t>
            </w:r>
          </w:p>
        </w:tc>
        <w:tc>
          <w:tcPr>
            <w:tcW w:type="dxa" w:w="2880"/>
          </w:tcPr>
          <w:p>
            <w:r>
              <w:t>Available booking dates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/admin/slots?date=</w:t>
            </w:r>
          </w:p>
        </w:tc>
        <w:tc>
          <w:tcPr>
            <w:tcW w:type="dxa" w:w="2880"/>
          </w:tcPr>
          <w:p>
            <w:r>
              <w:t>Slot overview for admin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/admin/chat-logs</w:t>
            </w:r>
          </w:p>
        </w:tc>
        <w:tc>
          <w:tcPr>
            <w:tcW w:type="dxa" w:w="2880"/>
          </w:tcPr>
          <w:p>
            <w:r>
              <w:t>Monitor all user queries and responses</w:t>
            </w:r>
          </w:p>
        </w:tc>
      </w:tr>
    </w:tbl>
    <w:p/>
    <w:p>
      <w:pPr>
        <w:pStyle w:val="Heading1"/>
      </w:pPr>
      <w:r>
        <w:t>8. Authentication &amp; Security</w:t>
      </w:r>
    </w:p>
    <w:p>
      <w:r>
        <w:rPr>
          <w:b/>
        </w:rPr>
        <w:t>Registration Flow:</w:t>
      </w:r>
    </w:p>
    <w:p>
      <w:pPr>
        <w:pStyle w:val="ListNumber"/>
      </w:pPr>
      <w:r>
        <w:t>User fills email, password, name in AuthModal.</w:t>
      </w:r>
    </w:p>
    <w:p>
      <w:pPr>
        <w:pStyle w:val="ListNumber"/>
      </w:pPr>
      <w:r>
        <w:t>POST /auth/register creates user with bcrypt-hashed password.</w:t>
      </w:r>
    </w:p>
    <w:p>
      <w:pPr>
        <w:pStyle w:val="ListNumber"/>
      </w:pPr>
      <w:r>
        <w:t>6-digit OTP generated, saved to otp_codes table.</w:t>
      </w:r>
    </w:p>
    <w:p>
      <w:pPr>
        <w:pStyle w:val="ListNumber"/>
      </w:pPr>
      <w:r>
        <w:t>Professional HTML email sent via Gmail SMTP.</w:t>
      </w:r>
    </w:p>
    <w:p>
      <w:pPr>
        <w:pStyle w:val="ListNumber"/>
      </w:pPr>
      <w:r>
        <w:t>User enters OTP → POST /auth/verify-register-otp.</w:t>
      </w:r>
    </w:p>
    <w:p>
      <w:pPr>
        <w:pStyle w:val="ListNumber"/>
      </w:pPr>
      <w:r>
        <w:t>JWT token returned and stored in browser localStorage.</w:t>
      </w:r>
    </w:p>
    <w:p>
      <w:r>
        <w:rPr>
          <w:b w:val="0"/>
        </w:rPr>
      </w:r>
    </w:p>
    <w:p>
      <w:r>
        <w:rPr>
          <w:b/>
        </w:rPr>
        <w:t>Login Flow (2FA):</w:t>
      </w:r>
    </w:p>
    <w:p>
      <w:pPr>
        <w:pStyle w:val="ListNumber"/>
      </w:pPr>
      <w:r>
        <w:t>User enters email + password.</w:t>
      </w:r>
    </w:p>
    <w:p>
      <w:pPr>
        <w:pStyle w:val="ListNumber"/>
      </w:pPr>
      <w:r>
        <w:t>Backend verifies bcrypt password hash.</w:t>
      </w:r>
    </w:p>
    <w:p>
      <w:pPr>
        <w:pStyle w:val="ListNumber"/>
      </w:pPr>
      <w:r>
        <w:t>OTP sent to email (not shown on screen — security).</w:t>
      </w:r>
    </w:p>
    <w:p>
      <w:pPr>
        <w:pStyle w:val="ListNumber"/>
      </w:pPr>
      <w:r>
        <w:t>User enters OTP from email.</w:t>
      </w:r>
    </w:p>
    <w:p>
      <w:pPr>
        <w:pStyle w:val="ListNumber"/>
      </w:pPr>
      <w:r>
        <w:t>JWT token issued on successful verification.</w:t>
      </w:r>
    </w:p>
    <w:p>
      <w:r>
        <w:rPr>
          <w:b w:val="0"/>
        </w:rPr>
      </w:r>
    </w:p>
    <w:p>
      <w:r>
        <w:rPr>
          <w:b/>
        </w:rPr>
        <w:t>JWT Token Contents:</w:t>
      </w:r>
    </w:p>
    <w:p>
      <w:pPr>
        <w:pStyle w:val="ListBullet"/>
      </w:pPr>
      <w:r>
        <w:t>sub — User ID</w:t>
      </w:r>
    </w:p>
    <w:p>
      <w:pPr>
        <w:pStyle w:val="ListBullet"/>
      </w:pPr>
      <w:r>
        <w:t>email — User email</w:t>
      </w:r>
    </w:p>
    <w:p>
      <w:pPr>
        <w:pStyle w:val="ListBullet"/>
      </w:pPr>
      <w:r>
        <w:t>role — 'user' or 'admin'</w:t>
      </w:r>
    </w:p>
    <w:p>
      <w:pPr>
        <w:pStyle w:val="ListBullet"/>
      </w:pPr>
      <w:r>
        <w:t>exp — Expiry timestamp (default 24 hours)</w:t>
      </w:r>
    </w:p>
    <w:p>
      <w:r>
        <w:rPr>
          <w:b w:val="0"/>
        </w:rPr>
      </w:r>
    </w:p>
    <w:p>
      <w:r>
        <w:rPr>
          <w:b/>
        </w:rPr>
        <w:t>Token sent in header: Authorization: Bearer &lt;token&gt;</w:t>
      </w:r>
    </w:p>
    <w:p>
      <w:pPr>
        <w:pStyle w:val="Heading1"/>
      </w:pPr>
      <w:r>
        <w:t>9. Email OTP System (SMTP)</w:t>
      </w:r>
    </w:p>
    <w:p>
      <w:r>
        <w:rPr>
          <w:b w:val="0"/>
        </w:rPr>
        <w:t>OTP emails are sent using Gmail SMTP. The email_service.py module builds professional HTML emails with Hyundai branding, individual digit boxes for the 6-digit code, and purpose-specific messages (login, registration, password reset).</w:t>
      </w:r>
    </w:p>
    <w:p>
      <w:r>
        <w:rPr>
          <w:b/>
        </w:rPr>
        <w:t>SMTP Configuration (.env):</w:t>
      </w:r>
    </w:p>
    <w:p>
      <w:pPr>
        <w:pStyle w:val="ListBullet"/>
      </w:pPr>
      <w:r>
        <w:t>SMTP_HOST=smtp.gmail.com</w:t>
      </w:r>
    </w:p>
    <w:p>
      <w:pPr>
        <w:pStyle w:val="ListBullet"/>
      </w:pPr>
      <w:r>
        <w:t>SMTP_PORT=587 (STARTTLS)</w:t>
      </w:r>
    </w:p>
    <w:p>
      <w:pPr>
        <w:pStyle w:val="ListBullet"/>
      </w:pPr>
      <w:r>
        <w:t>SMTP_USER=your Gmail address (login + sender)</w:t>
      </w:r>
    </w:p>
    <w:p>
      <w:pPr>
        <w:pStyle w:val="ListBullet"/>
      </w:pPr>
      <w:r>
        <w:t>SMTP_PASSWORD=Gmail App Password (16 characters, NOT regular password)</w:t>
      </w:r>
    </w:p>
    <w:p>
      <w:r>
        <w:rPr>
          <w:b w:val="0"/>
        </w:rPr>
      </w:r>
    </w:p>
    <w:p>
      <w:r>
        <w:rPr>
          <w:b/>
        </w:rPr>
        <w:t>OTP Security:</w:t>
      </w:r>
    </w:p>
    <w:p>
      <w:pPr>
        <w:pStyle w:val="ListBullet"/>
      </w:pPr>
      <w:r>
        <w:t>OTP expires in 10 minutes</w:t>
      </w:r>
    </w:p>
    <w:p>
      <w:pPr>
        <w:pStyle w:val="ListBullet"/>
      </w:pPr>
      <w:r>
        <w:t>OTP is single-use (marked as used after verification)</w:t>
      </w:r>
    </w:p>
    <w:p>
      <w:pPr>
        <w:pStyle w:val="ListBullet"/>
      </w:pPr>
      <w:r>
        <w:t>Old OTPs invalidated when new one is generated</w:t>
      </w:r>
    </w:p>
    <w:p>
      <w:pPr>
        <w:pStyle w:val="ListBullet"/>
      </w:pPr>
      <w:r>
        <w:t>OTP never returned to frontend API — only sent via email</w:t>
      </w:r>
    </w:p>
    <w:p>
      <w:pPr>
        <w:pStyle w:val="Heading1"/>
      </w:pPr>
      <w:r>
        <w:t>10. Test Drive Booking System</w:t>
      </w:r>
    </w:p>
    <w:p>
      <w:r>
        <w:rPr>
          <w:b/>
        </w:rPr>
        <w:t>Slot Configuration:</w:t>
      </w:r>
    </w:p>
    <w:p>
      <w:pPr>
        <w:pStyle w:val="ListBullet"/>
      </w:pPr>
      <w:r>
        <w:t>Operating hours: 10:00 AM to 8:00 PM (10 slots per day)</w:t>
      </w:r>
    </w:p>
    <w:p>
      <w:pPr>
        <w:pStyle w:val="ListBullet"/>
      </w:pPr>
      <w:r>
        <w:t>Each slot is 1 hour (e.g., 10:00-11:00, 11:00-12:00)</w:t>
      </w:r>
    </w:p>
    <w:p>
      <w:pPr>
        <w:pStyle w:val="ListBullet"/>
      </w:pPr>
      <w:r>
        <w:t>Bookable up to 14 days in advance</w:t>
      </w:r>
    </w:p>
    <w:p>
      <w:pPr>
        <w:pStyle w:val="ListBullet"/>
      </w:pPr>
      <w:r>
        <w:t>Unique constraint: only one booking per date+time_slot</w:t>
      </w:r>
    </w:p>
    <w:p>
      <w:r>
        <w:rPr>
          <w:b w:val="0"/>
        </w:rPr>
      </w:r>
    </w:p>
    <w:p>
      <w:r>
        <w:rPr>
          <w:b/>
        </w:rPr>
        <w:t>Conflict Handling:</w:t>
      </w:r>
    </w:p>
    <w:p>
      <w:r>
        <w:rPr>
          <w:b w:val="0"/>
        </w:rPr>
        <w:t>If user tries to book a taken slot, backend returns HTTP error with message and suggests the next available slot.</w:t>
      </w:r>
    </w:p>
    <w:p>
      <w:r>
        <w:rPr>
          <w:b w:val="0"/>
        </w:rPr>
      </w:r>
    </w:p>
    <w:p>
      <w:r>
        <w:rPr>
          <w:b/>
        </w:rPr>
        <w:t>In-Chat Slot Display:</w:t>
      </w:r>
    </w:p>
    <w:p>
      <w:r>
        <w:rPr>
          <w:b w:val="0"/>
        </w:rPr>
        <w:t>When user asks 'available timings for today', slot_intent.py detects the intent and booking_service.py returns next 5 free slots displayed in SlotTable.jsx component with Book buttons.</w:t>
      </w:r>
    </w:p>
    <w:p>
      <w:pPr>
        <w:pStyle w:val="Heading1"/>
      </w:pPr>
      <w:r>
        <w:t>11. Admin Dashboard</w:t>
      </w:r>
    </w:p>
    <w:p>
      <w:r>
        <w:rPr>
          <w:b/>
        </w:rPr>
        <w:t>Admin users see AdminDashboard.jsx instead of ChatPage. Features:</w:t>
      </w:r>
    </w:p>
    <w:p>
      <w:pPr>
        <w:pStyle w:val="ListBullet"/>
      </w:pPr>
      <w:r>
        <w:t>View all test drive bookings in a table</w:t>
      </w:r>
    </w:p>
    <w:p>
      <w:pPr>
        <w:pStyle w:val="ListBullet"/>
      </w:pPr>
      <w:r>
        <w:t>Create, edit, delete bookings for any customer</w:t>
      </w:r>
    </w:p>
    <w:p>
      <w:pPr>
        <w:pStyle w:val="ListBullet"/>
      </w:pPr>
      <w:r>
        <w:t>View slot availability for any date</w:t>
      </w:r>
    </w:p>
    <w:p>
      <w:pPr>
        <w:pStyle w:val="ListBullet"/>
      </w:pPr>
      <w:r>
        <w:t>Chat Monitor — see every user query, bot response, timestamp, user email</w:t>
      </w:r>
    </w:p>
    <w:p>
      <w:pPr>
        <w:pStyle w:val="ListBullet"/>
      </w:pPr>
      <w:r>
        <w:t>Filter and manage booking status (confirmed, etc.)</w:t>
      </w:r>
    </w:p>
    <w:p>
      <w:pPr>
        <w:pStyle w:val="Heading1"/>
      </w:pPr>
      <w:r>
        <w:t>12. Frontend Structure</w:t>
      </w:r>
    </w:p>
    <w:p>
      <w:r>
        <w:rPr>
          <w:b/>
        </w:rPr>
        <w:t>Entry: index.html → main.jsx → App.jsx</w:t>
      </w:r>
    </w:p>
    <w:p>
      <w:r>
        <w:rPr>
          <w:b w:val="0"/>
        </w:rPr>
        <w:t>App.jsx checks AuthContext — if user.is_admin, show AdminDashboard, else ChatPage.</w:t>
      </w:r>
    </w:p>
    <w:p>
      <w:r>
        <w:rPr>
          <w:b w:val="0"/>
        </w:rPr>
      </w:r>
    </w:p>
    <w:p>
      <w:r>
        <w:rPr>
          <w:b/>
        </w:rPr>
        <w:t>ChatPage.jsx orchestrates:</w:t>
      </w:r>
    </w:p>
    <w:p>
      <w:pPr>
        <w:pStyle w:val="ListBullet"/>
      </w:pPr>
      <w:r>
        <w:t>Sidebar — conversation history, navigation</w:t>
      </w:r>
    </w:p>
    <w:p>
      <w:pPr>
        <w:pStyle w:val="ListBullet"/>
      </w:pPr>
      <w:r>
        <w:t>Header — title, sign in/out, my bookings</w:t>
      </w:r>
    </w:p>
    <w:p>
      <w:pPr>
        <w:pStyle w:val="ListBullet"/>
      </w:pPr>
      <w:r>
        <w:t>ChatArea — messages, welcome screen, suggestions, slot table</w:t>
      </w:r>
    </w:p>
    <w:p>
      <w:pPr>
        <w:pStyle w:val="ListBullet"/>
      </w:pPr>
      <w:r>
        <w:t>ChatInput — user text input</w:t>
      </w:r>
    </w:p>
    <w:p>
      <w:pPr>
        <w:pStyle w:val="ListBullet"/>
      </w:pPr>
      <w:r>
        <w:t>AuthModal — login/register/OTP/password reset</w:t>
      </w:r>
    </w:p>
    <w:p>
      <w:pPr>
        <w:pStyle w:val="ListBullet"/>
      </w:pPr>
      <w:r>
        <w:t>BookingModal — date and slot picker</w:t>
      </w:r>
    </w:p>
    <w:p>
      <w:pPr>
        <w:pStyle w:val="ListBullet"/>
      </w:pPr>
      <w:r>
        <w:t>KnowledgePanel — FAQ/ChromaDB statistics</w:t>
      </w:r>
    </w:p>
    <w:p>
      <w:pPr>
        <w:pStyle w:val="ListBullet"/>
      </w:pPr>
      <w:r>
        <w:t>useChatHistory hook — per-user localStorage sessions</w:t>
      </w:r>
    </w:p>
    <w:p>
      <w:pPr>
        <w:pStyle w:val="ListBullet"/>
      </w:pPr>
      <w:r>
        <w:t>useSuggestionTracker hook — tracks clicked suggestion chips</w:t>
      </w:r>
    </w:p>
    <w:p>
      <w:pPr>
        <w:pStyle w:val="Heading1"/>
      </w:pPr>
      <w:r>
        <w:t>13. Every File Explained</w:t>
      </w:r>
    </w:p>
    <w:p>
      <w:pPr>
        <w:pStyle w:val="Heading2"/>
      </w:pPr>
      <w:r>
        <w:t>Root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Project readme with setup instructions</w:t>
            </w:r>
          </w:p>
        </w:tc>
      </w:tr>
      <w:tr>
        <w:tc>
          <w:tcPr>
            <w:tcW w:type="dxa" w:w="4320"/>
          </w:tcPr>
          <w:p>
            <w:r>
              <w:t>.gitignore</w:t>
            </w:r>
          </w:p>
        </w:tc>
        <w:tc>
          <w:tcPr>
            <w:tcW w:type="dxa" w:w="4320"/>
          </w:tcPr>
          <w:p>
            <w:r>
              <w:t>Excludes secrets, database, vector DB from git</w:t>
            </w:r>
          </w:p>
        </w:tc>
      </w:tr>
      <w:tr>
        <w:tc>
          <w:tcPr>
            <w:tcW w:type="dxa" w:w="4320"/>
          </w:tcPr>
          <w:p>
            <w:r>
              <w:t>start_backend.bat / .ps1</w:t>
            </w:r>
          </w:p>
        </w:tc>
        <w:tc>
          <w:tcPr>
            <w:tcW w:type="dxa" w:w="4320"/>
          </w:tcPr>
          <w:p>
            <w:r>
              <w:t>Start Python backend on port 8000</w:t>
            </w:r>
          </w:p>
        </w:tc>
      </w:tr>
      <w:tr>
        <w:tc>
          <w:tcPr>
            <w:tcW w:type="dxa" w:w="4320"/>
          </w:tcPr>
          <w:p>
            <w:r>
              <w:t>start_frontend.bat / .ps1</w:t>
            </w:r>
          </w:p>
        </w:tc>
        <w:tc>
          <w:tcPr>
            <w:tcW w:type="dxa" w:w="4320"/>
          </w:tcPr>
          <w:p>
            <w:r>
              <w:t>Start React dev server on port 5173</w:t>
            </w:r>
          </w:p>
        </w:tc>
      </w:tr>
      <w:tr>
        <w:tc>
          <w:tcPr>
            <w:tcW w:type="dxa" w:w="4320"/>
          </w:tcPr>
          <w:p>
            <w:r>
              <w:t>stop_servers.bat / .ps1</w:t>
            </w:r>
          </w:p>
        </w:tc>
        <w:tc>
          <w:tcPr>
            <w:tcW w:type="dxa" w:w="4320"/>
          </w:tcPr>
          <w:p>
            <w:r>
              <w:t>Kill processes on ports 8000 and 5173</w:t>
            </w:r>
          </w:p>
        </w:tc>
      </w:tr>
      <w:tr>
        <w:tc>
          <w:tcPr>
            <w:tcW w:type="dxa" w:w="4320"/>
          </w:tcPr>
          <w:p>
            <w:r>
              <w:t>data/hyundai_faq.xlsx</w:t>
            </w:r>
          </w:p>
        </w:tc>
        <w:tc>
          <w:tcPr>
            <w:tcW w:type="dxa" w:w="4320"/>
          </w:tcPr>
          <w:p>
            <w:r>
              <w:t>Source FAQ data — 99 Question/Answer pairs</w:t>
            </w:r>
          </w:p>
        </w:tc>
      </w:tr>
    </w:tbl>
    <w:p/>
    <w:p>
      <w:pPr>
        <w:pStyle w:val="Heading2"/>
      </w:pPr>
      <w:r>
        <w:t>Backend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MAIN ENTRY — FastAPI app, /chat, /health, /stats, router mounting, startup lifespan</w:t>
            </w:r>
          </w:p>
        </w:tc>
      </w:tr>
      <w:tr>
        <w:tc>
          <w:tcPr>
            <w:tcW w:type="dxa" w:w="4320"/>
          </w:tcPr>
          <w:p>
            <w:r>
              <w:t>config.py</w:t>
            </w:r>
          </w:p>
        </w:tc>
        <w:tc>
          <w:tcPr>
            <w:tcW w:type="dxa" w:w="4320"/>
          </w:tcPr>
          <w:p>
            <w:r>
              <w:t>Loads .env, defines all paths and settings</w:t>
            </w:r>
          </w:p>
        </w:tc>
      </w:tr>
      <w:tr>
        <w:tc>
          <w:tcPr>
            <w:tcW w:type="dxa" w:w="4320"/>
          </w:tcPr>
          <w:p>
            <w:r>
              <w:t>database.py</w:t>
            </w:r>
          </w:p>
        </w:tc>
        <w:tc>
          <w:tcPr>
            <w:tcW w:type="dxa" w:w="4320"/>
          </w:tcPr>
          <w:p>
            <w:r>
              <w:t>SQLite engine, session factory, init_db()</w:t>
            </w:r>
          </w:p>
        </w:tc>
      </w:tr>
      <w:tr>
        <w:tc>
          <w:tcPr>
            <w:tcW w:type="dxa" w:w="4320"/>
          </w:tcPr>
          <w:p>
            <w:r>
              <w:t>models.py</w:t>
            </w:r>
          </w:p>
        </w:tc>
        <w:tc>
          <w:tcPr>
            <w:tcW w:type="dxa" w:w="4320"/>
          </w:tcPr>
          <w:p>
            <w:r>
              <w:t>SQLAlchemy models: User, Booking, OtpRecord, ChatLog</w:t>
            </w:r>
          </w:p>
        </w:tc>
      </w:tr>
      <w:tr>
        <w:tc>
          <w:tcPr>
            <w:tcW w:type="dxa" w:w="4320"/>
          </w:tcPr>
          <w:p>
            <w:r>
              <w:t>.env</w:t>
            </w:r>
          </w:p>
        </w:tc>
        <w:tc>
          <w:tcPr>
            <w:tcW w:type="dxa" w:w="4320"/>
          </w:tcPr>
          <w:p>
            <w:r>
              <w:t>Secrets — SMTP, JWT (NOT committed to git)</w:t>
            </w:r>
          </w:p>
        </w:tc>
      </w:tr>
      <w:tr>
        <w:tc>
          <w:tcPr>
            <w:tcW w:type="dxa" w:w="4320"/>
          </w:tcPr>
          <w:p>
            <w:r>
              <w:t>.env.example</w:t>
            </w:r>
          </w:p>
        </w:tc>
        <w:tc>
          <w:tcPr>
            <w:tcW w:type="dxa" w:w="4320"/>
          </w:tcPr>
          <w:p>
            <w:r>
              <w:t>Template for environment variables</w:t>
            </w:r>
          </w:p>
        </w:tc>
      </w:tr>
      <w:tr>
        <w:tc>
          <w:tcPr>
            <w:tcW w:type="dxa" w:w="4320"/>
          </w:tcPr>
          <w:p>
            <w:r>
              <w:t>requirements.txt</w:t>
            </w:r>
          </w:p>
        </w:tc>
        <w:tc>
          <w:tcPr>
            <w:tcW w:type="dxa" w:w="4320"/>
          </w:tcPr>
          <w:p>
            <w:r>
              <w:t>Python package dependencies</w:t>
            </w:r>
          </w:p>
        </w:tc>
      </w:tr>
      <w:tr>
        <w:tc>
          <w:tcPr>
            <w:tcW w:type="dxa" w:w="4320"/>
          </w:tcPr>
          <w:p>
            <w:r>
              <w:t>test_smtp.py</w:t>
            </w:r>
          </w:p>
        </w:tc>
        <w:tc>
          <w:tcPr>
            <w:tcW w:type="dxa" w:w="4320"/>
          </w:tcPr>
          <w:p>
            <w:r>
              <w:t>Utility to test Gmail SMTP connection</w:t>
            </w:r>
          </w:p>
        </w:tc>
      </w:tr>
      <w:tr>
        <w:tc>
          <w:tcPr>
            <w:tcW w:type="dxa" w:w="4320"/>
          </w:tcPr>
          <w:p>
            <w:r>
              <w:t>auth_utils.py</w:t>
            </w:r>
          </w:p>
        </w:tc>
        <w:tc>
          <w:tcPr>
            <w:tcW w:type="dxa" w:w="4320"/>
          </w:tcPr>
          <w:p>
            <w:r>
              <w:t>bcrypt hashing, JWT create/verify, auth dependencies</w:t>
            </w:r>
          </w:p>
        </w:tc>
      </w:tr>
      <w:tr>
        <w:tc>
          <w:tcPr>
            <w:tcW w:type="dxa" w:w="4320"/>
          </w:tcPr>
          <w:p>
            <w:r>
              <w:t>otp_service.py</w:t>
            </w:r>
          </w:p>
        </w:tc>
        <w:tc>
          <w:tcPr>
            <w:tcW w:type="dxa" w:w="4320"/>
          </w:tcPr>
          <w:p>
            <w:r>
              <w:t>Generate, store, send, verify 6-digit OTP</w:t>
            </w:r>
          </w:p>
        </w:tc>
      </w:tr>
      <w:tr>
        <w:tc>
          <w:tcPr>
            <w:tcW w:type="dxa" w:w="4320"/>
          </w:tcPr>
          <w:p>
            <w:r>
              <w:t>email_service.py</w:t>
            </w:r>
          </w:p>
        </w:tc>
        <w:tc>
          <w:tcPr>
            <w:tcW w:type="dxa" w:w="4320"/>
          </w:tcPr>
          <w:p>
            <w:r>
              <w:t>HTML email templates, Gmail SMTP sending</w:t>
            </w:r>
          </w:p>
        </w:tc>
      </w:tr>
      <w:tr>
        <w:tc>
          <w:tcPr>
            <w:tcW w:type="dxa" w:w="4320"/>
          </w:tcPr>
          <w:p>
            <w:r>
              <w:t>booking_service.py</w:t>
            </w:r>
          </w:p>
        </w:tc>
        <w:tc>
          <w:tcPr>
            <w:tcW w:type="dxa" w:w="4320"/>
          </w:tcPr>
          <w:p>
            <w:r>
              <w:t>Slot logic, conflict detection, availability</w:t>
            </w:r>
          </w:p>
        </w:tc>
      </w:tr>
      <w:tr>
        <w:tc>
          <w:tcPr>
            <w:tcW w:type="dxa" w:w="4320"/>
          </w:tcPr>
          <w:p>
            <w:r>
              <w:t>chat_log_service.py</w:t>
            </w:r>
          </w:p>
        </w:tc>
        <w:tc>
          <w:tcPr>
            <w:tcW w:type="dxa" w:w="4320"/>
          </w:tcPr>
          <w:p>
            <w:r>
              <w:t>Save and retrieve chat logs for admin</w:t>
            </w:r>
          </w:p>
        </w:tc>
      </w:tr>
      <w:tr>
        <w:tc>
          <w:tcPr>
            <w:tcW w:type="dxa" w:w="4320"/>
          </w:tcPr>
          <w:p>
            <w:r>
              <w:t>chroma_db.py</w:t>
            </w:r>
          </w:p>
        </w:tc>
        <w:tc>
          <w:tcPr>
            <w:tcW w:type="dxa" w:w="4320"/>
          </w:tcPr>
          <w:p>
            <w:r>
              <w:t>ChromaDB vector store, semantic search, ingestion</w:t>
            </w:r>
          </w:p>
        </w:tc>
      </w:tr>
      <w:tr>
        <w:tc>
          <w:tcPr>
            <w:tcW w:type="dxa" w:w="4320"/>
          </w:tcPr>
          <w:p>
            <w:r>
              <w:t>data_loader.py</w:t>
            </w:r>
          </w:p>
        </w:tc>
        <w:tc>
          <w:tcPr>
            <w:tcW w:type="dxa" w:w="4320"/>
          </w:tcPr>
          <w:p>
            <w:r>
              <w:t>Read Excel FAQs, hash checking, ingestion metadata</w:t>
            </w:r>
          </w:p>
        </w:tc>
      </w:tr>
      <w:tr>
        <w:tc>
          <w:tcPr>
            <w:tcW w:type="dxa" w:w="4320"/>
          </w:tcPr>
          <w:p>
            <w:r>
              <w:t>embeddings.py</w:t>
            </w:r>
          </w:p>
        </w:tc>
        <w:tc>
          <w:tcPr>
            <w:tcW w:type="dxa" w:w="4320"/>
          </w:tcPr>
          <w:p>
            <w:r>
              <w:t>BGE-M3 model loading, embed_texts, embed_query</w:t>
            </w:r>
          </w:p>
        </w:tc>
      </w:tr>
      <w:tr>
        <w:tc>
          <w:tcPr>
            <w:tcW w:type="dxa" w:w="4320"/>
          </w:tcPr>
          <w:p>
            <w:r>
              <w:t>suggestions.py</w:t>
            </w:r>
          </w:p>
        </w:tc>
        <w:tc>
          <w:tcPr>
            <w:tcW w:type="dxa" w:w="4320"/>
          </w:tcPr>
          <w:p>
            <w:r>
              <w:t>Dynamic follow-up suggestion chip logic</w:t>
            </w:r>
          </w:p>
        </w:tc>
      </w:tr>
      <w:tr>
        <w:tc>
          <w:tcPr>
            <w:tcW w:type="dxa" w:w="4320"/>
          </w:tcPr>
          <w:p>
            <w:r>
              <w:t>slot_intent.py</w:t>
            </w:r>
          </w:p>
        </w:tc>
        <w:tc>
          <w:tcPr>
            <w:tcW w:type="dxa" w:w="4320"/>
          </w:tcPr>
          <w:p>
            <w:r>
              <w:t>Detect slot availability queries in chat</w:t>
            </w:r>
          </w:p>
        </w:tc>
      </w:tr>
      <w:tr>
        <w:tc>
          <w:tcPr>
            <w:tcW w:type="dxa" w:w="4320"/>
          </w:tcPr>
          <w:p>
            <w:r>
              <w:t>routers/auth_router.py</w:t>
            </w:r>
          </w:p>
        </w:tc>
        <w:tc>
          <w:tcPr>
            <w:tcW w:type="dxa" w:w="4320"/>
          </w:tcPr>
          <w:p>
            <w:r>
              <w:t>All /auth/* endpoints</w:t>
            </w:r>
          </w:p>
        </w:tc>
      </w:tr>
      <w:tr>
        <w:tc>
          <w:tcPr>
            <w:tcW w:type="dxa" w:w="4320"/>
          </w:tcPr>
          <w:p>
            <w:r>
              <w:t>routers/bookings_router.py</w:t>
            </w:r>
          </w:p>
        </w:tc>
        <w:tc>
          <w:tcPr>
            <w:tcW w:type="dxa" w:w="4320"/>
          </w:tcPr>
          <w:p>
            <w:r>
              <w:t>All /bookings/* endpoints</w:t>
            </w:r>
          </w:p>
        </w:tc>
      </w:tr>
      <w:tr>
        <w:tc>
          <w:tcPr>
            <w:tcW w:type="dxa" w:w="4320"/>
          </w:tcPr>
          <w:p>
            <w:r>
              <w:t>routers/admin_router.py</w:t>
            </w:r>
          </w:p>
        </w:tc>
        <w:tc>
          <w:tcPr>
            <w:tcW w:type="dxa" w:w="4320"/>
          </w:tcPr>
          <w:p>
            <w:r>
              <w:t>All /admin/* endpoints</w:t>
            </w:r>
          </w:p>
        </w:tc>
      </w:tr>
      <w:tr>
        <w:tc>
          <w:tcPr>
            <w:tcW w:type="dxa" w:w="4320"/>
          </w:tcPr>
          <w:p>
            <w:r>
              <w:t>app.db</w:t>
            </w:r>
          </w:p>
        </w:tc>
        <w:tc>
          <w:tcPr>
            <w:tcW w:type="dxa" w:w="4320"/>
          </w:tcPr>
          <w:p>
            <w:r>
              <w:t>SQLite database file (runtime, not in git)</w:t>
            </w:r>
          </w:p>
        </w:tc>
      </w:tr>
      <w:tr>
        <w:tc>
          <w:tcPr>
            <w:tcW w:type="dxa" w:w="4320"/>
          </w:tcPr>
          <w:p>
            <w:r>
              <w:t>chroma_db/</w:t>
            </w:r>
          </w:p>
        </w:tc>
        <w:tc>
          <w:tcPr>
            <w:tcW w:type="dxa" w:w="4320"/>
          </w:tcPr>
          <w:p>
            <w:r>
              <w:t>ChromaDB persistent vector storage (not in git)</w:t>
            </w:r>
          </w:p>
        </w:tc>
      </w:tr>
    </w:tbl>
    <w:p/>
    <w:p>
      <w:pPr>
        <w:pStyle w:val="Heading2"/>
      </w:pPr>
      <w:r>
        <w:t>Frontend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HTML page shell</w:t>
            </w:r>
          </w:p>
        </w:tc>
      </w:tr>
      <w:tr>
        <w:tc>
          <w:tcPr>
            <w:tcW w:type="dxa" w:w="4320"/>
          </w:tcPr>
          <w:p>
            <w:r>
              <w:t>vite.config.js</w:t>
            </w:r>
          </w:p>
        </w:tc>
        <w:tc>
          <w:tcPr>
            <w:tcW w:type="dxa" w:w="4320"/>
          </w:tcPr>
          <w:p>
            <w:r>
              <w:t>Vite config + /api proxy to backend</w:t>
            </w:r>
          </w:p>
        </w:tc>
      </w:tr>
      <w:tr>
        <w:tc>
          <w:tcPr>
            <w:tcW w:type="dxa" w:w="4320"/>
          </w:tcPr>
          <w:p>
            <w:r>
              <w:t>package.json</w:t>
            </w:r>
          </w:p>
        </w:tc>
        <w:tc>
          <w:tcPr>
            <w:tcW w:type="dxa" w:w="4320"/>
          </w:tcPr>
          <w:p>
            <w:r>
              <w:t>NPM dependencies and scripts</w:t>
            </w:r>
          </w:p>
        </w:tc>
      </w:tr>
      <w:tr>
        <w:tc>
          <w:tcPr>
            <w:tcW w:type="dxa" w:w="4320"/>
          </w:tcPr>
          <w:p>
            <w:r>
              <w:t>src/main.jsx</w:t>
            </w:r>
          </w:p>
        </w:tc>
        <w:tc>
          <w:tcPr>
            <w:tcW w:type="dxa" w:w="4320"/>
          </w:tcPr>
          <w:p>
            <w:r>
              <w:t>React entry point</w:t>
            </w:r>
          </w:p>
        </w:tc>
      </w:tr>
      <w:tr>
        <w:tc>
          <w:tcPr>
            <w:tcW w:type="dxa" w:w="4320"/>
          </w:tcPr>
          <w:p>
            <w:r>
              <w:t>src/App.jsx</w:t>
            </w:r>
          </w:p>
        </w:tc>
        <w:tc>
          <w:tcPr>
            <w:tcW w:type="dxa" w:w="4320"/>
          </w:tcPr>
          <w:p>
            <w:r>
              <w:t>Root component, admin vs chat routing</w:t>
            </w:r>
          </w:p>
        </w:tc>
      </w:tr>
      <w:tr>
        <w:tc>
          <w:tcPr>
            <w:tcW w:type="dxa" w:w="4320"/>
          </w:tcPr>
          <w:p>
            <w:r>
              <w:t>src/index.css</w:t>
            </w:r>
          </w:p>
        </w:tc>
        <w:tc>
          <w:tcPr>
            <w:tcW w:type="dxa" w:w="4320"/>
          </w:tcPr>
          <w:p>
            <w:r>
              <w:t>Global dark theme styles</w:t>
            </w:r>
          </w:p>
        </w:tc>
      </w:tr>
      <w:tr>
        <w:tc>
          <w:tcPr>
            <w:tcW w:type="dxa" w:w="4320"/>
          </w:tcPr>
          <w:p>
            <w:r>
              <w:t>src/pages/ChatPage.jsx</w:t>
            </w:r>
          </w:p>
        </w:tc>
        <w:tc>
          <w:tcPr>
            <w:tcW w:type="dxa" w:w="4320"/>
          </w:tcPr>
          <w:p>
            <w:r>
              <w:t>Main chat page — orchestrates all chat UI</w:t>
            </w:r>
          </w:p>
        </w:tc>
      </w:tr>
      <w:tr>
        <w:tc>
          <w:tcPr>
            <w:tcW w:type="dxa" w:w="4320"/>
          </w:tcPr>
          <w:p>
            <w:r>
              <w:t>src/pages/AdminDashboard.jsx</w:t>
            </w:r>
          </w:p>
        </w:tc>
        <w:tc>
          <w:tcPr>
            <w:tcW w:type="dxa" w:w="4320"/>
          </w:tcPr>
          <w:p>
            <w:r>
              <w:t>Admin panel — bookings + chat monitor</w:t>
            </w:r>
          </w:p>
        </w:tc>
      </w:tr>
      <w:tr>
        <w:tc>
          <w:tcPr>
            <w:tcW w:type="dxa" w:w="4320"/>
          </w:tcPr>
          <w:p>
            <w:r>
              <w:t>src/contexts/AuthContext.jsx</w:t>
            </w:r>
          </w:p>
        </w:tc>
        <w:tc>
          <w:tcPr>
            <w:tcW w:type="dxa" w:w="4320"/>
          </w:tcPr>
          <w:p>
            <w:r>
              <w:t>Global auth state, JWT in localStorage</w:t>
            </w:r>
          </w:p>
        </w:tc>
      </w:tr>
      <w:tr>
        <w:tc>
          <w:tcPr>
            <w:tcW w:type="dxa" w:w="4320"/>
          </w:tcPr>
          <w:p>
            <w:r>
              <w:t>src/services/api.js</w:t>
            </w:r>
          </w:p>
        </w:tc>
        <w:tc>
          <w:tcPr>
            <w:tcW w:type="dxa" w:w="4320"/>
          </w:tcPr>
          <w:p>
            <w:r>
              <w:t>All HTTP API calls to backend</w:t>
            </w:r>
          </w:p>
        </w:tc>
      </w:tr>
      <w:tr>
        <w:tc>
          <w:tcPr>
            <w:tcW w:type="dxa" w:w="4320"/>
          </w:tcPr>
          <w:p>
            <w:r>
              <w:t>src/hooks/useChatHistory.js</w:t>
            </w:r>
          </w:p>
        </w:tc>
        <w:tc>
          <w:tcPr>
            <w:tcW w:type="dxa" w:w="4320"/>
          </w:tcPr>
          <w:p>
            <w:r>
              <w:t>Per-user chat sessions in localStorage</w:t>
            </w:r>
          </w:p>
        </w:tc>
      </w:tr>
      <w:tr>
        <w:tc>
          <w:tcPr>
            <w:tcW w:type="dxa" w:w="4320"/>
          </w:tcPr>
          <w:p>
            <w:r>
              <w:t>src/hooks/useSuggestionTracker.js</w:t>
            </w:r>
          </w:p>
        </w:tc>
        <w:tc>
          <w:tcPr>
            <w:tcW w:type="dxa" w:w="4320"/>
          </w:tcPr>
          <w:p>
            <w:r>
              <w:t>Track used suggestion chip IDs</w:t>
            </w:r>
          </w:p>
        </w:tc>
      </w:tr>
      <w:tr>
        <w:tc>
          <w:tcPr>
            <w:tcW w:type="dxa" w:w="4320"/>
          </w:tcPr>
          <w:p>
            <w:r>
              <w:t>src/components/Header.jsx</w:t>
            </w:r>
          </w:p>
        </w:tc>
        <w:tc>
          <w:tcPr>
            <w:tcW w:type="dxa" w:w="4320"/>
          </w:tcPr>
          <w:p>
            <w:r>
              <w:t>Top navigation bar</w:t>
            </w:r>
          </w:p>
        </w:tc>
      </w:tr>
      <w:tr>
        <w:tc>
          <w:tcPr>
            <w:tcW w:type="dxa" w:w="4320"/>
          </w:tcPr>
          <w:p>
            <w:r>
              <w:t>src/components/Sidebar.jsx</w:t>
            </w:r>
          </w:p>
        </w:tc>
        <w:tc>
          <w:tcPr>
            <w:tcW w:type="dxa" w:w="4320"/>
          </w:tcPr>
          <w:p>
            <w:r>
              <w:t>Left sidebar — history, links</w:t>
            </w:r>
          </w:p>
        </w:tc>
      </w:tr>
      <w:tr>
        <w:tc>
          <w:tcPr>
            <w:tcW w:type="dxa" w:w="4320"/>
          </w:tcPr>
          <w:p>
            <w:r>
              <w:t>src/components/ChatArea.jsx</w:t>
            </w:r>
          </w:p>
        </w:tc>
        <w:tc>
          <w:tcPr>
            <w:tcW w:type="dxa" w:w="4320"/>
          </w:tcPr>
          <w:p>
            <w:r>
              <w:t>Message list container</w:t>
            </w:r>
          </w:p>
        </w:tc>
      </w:tr>
      <w:tr>
        <w:tc>
          <w:tcPr>
            <w:tcW w:type="dxa" w:w="4320"/>
          </w:tcPr>
          <w:p>
            <w:r>
              <w:t>src/components/ChatInput.jsx</w:t>
            </w:r>
          </w:p>
        </w:tc>
        <w:tc>
          <w:tcPr>
            <w:tcW w:type="dxa" w:w="4320"/>
          </w:tcPr>
          <w:p>
            <w:r>
              <w:t>Text input and send button</w:t>
            </w:r>
          </w:p>
        </w:tc>
      </w:tr>
      <w:tr>
        <w:tc>
          <w:tcPr>
            <w:tcW w:type="dxa" w:w="4320"/>
          </w:tcPr>
          <w:p>
            <w:r>
              <w:t>src/components/MessageBubble.jsx</w:t>
            </w:r>
          </w:p>
        </w:tc>
        <w:tc>
          <w:tcPr>
            <w:tcW w:type="dxa" w:w="4320"/>
          </w:tcPr>
          <w:p>
            <w:r>
              <w:t>Single chat message bubble</w:t>
            </w:r>
          </w:p>
        </w:tc>
      </w:tr>
      <w:tr>
        <w:tc>
          <w:tcPr>
            <w:tcW w:type="dxa" w:w="4320"/>
          </w:tcPr>
          <w:p>
            <w:r>
              <w:t>src/components/WelcomeScreen.jsx</w:t>
            </w:r>
          </w:p>
        </w:tc>
        <w:tc>
          <w:tcPr>
            <w:tcW w:type="dxa" w:w="4320"/>
          </w:tcPr>
          <w:p>
            <w:r>
              <w:t>Empty state welcome message</w:t>
            </w:r>
          </w:p>
        </w:tc>
      </w:tr>
      <w:tr>
        <w:tc>
          <w:tcPr>
            <w:tcW w:type="dxa" w:w="4320"/>
          </w:tcPr>
          <w:p>
            <w:r>
              <w:t>src/components/LoadingIndicator.jsx</w:t>
            </w:r>
          </w:p>
        </w:tc>
        <w:tc>
          <w:tcPr>
            <w:tcW w:type="dxa" w:w="4320"/>
          </w:tcPr>
          <w:p>
            <w:r>
              <w:t>Loading animation during API call</w:t>
            </w:r>
          </w:p>
        </w:tc>
      </w:tr>
      <w:tr>
        <w:tc>
          <w:tcPr>
            <w:tcW w:type="dxa" w:w="4320"/>
          </w:tcPr>
          <w:p>
            <w:r>
              <w:t>src/components/FollowUpSuggestions.jsx</w:t>
            </w:r>
          </w:p>
        </w:tc>
        <w:tc>
          <w:tcPr>
            <w:tcW w:type="dxa" w:w="4320"/>
          </w:tcPr>
          <w:p>
            <w:r>
              <w:t>Clickable suggestion chips</w:t>
            </w:r>
          </w:p>
        </w:tc>
      </w:tr>
      <w:tr>
        <w:tc>
          <w:tcPr>
            <w:tcW w:type="dxa" w:w="4320"/>
          </w:tcPr>
          <w:p>
            <w:r>
              <w:t>src/components/SlotTable.jsx</w:t>
            </w:r>
          </w:p>
        </w:tc>
        <w:tc>
          <w:tcPr>
            <w:tcW w:type="dxa" w:w="4320"/>
          </w:tcPr>
          <w:p>
            <w:r>
              <w:t>Available slots table with Book buttons</w:t>
            </w:r>
          </w:p>
        </w:tc>
      </w:tr>
      <w:tr>
        <w:tc>
          <w:tcPr>
            <w:tcW w:type="dxa" w:w="4320"/>
          </w:tcPr>
          <w:p>
            <w:r>
              <w:t>src/components/AuthModal.jsx</w:t>
            </w:r>
          </w:p>
        </w:tc>
        <w:tc>
          <w:tcPr>
            <w:tcW w:type="dxa" w:w="4320"/>
          </w:tcPr>
          <w:p>
            <w:r>
              <w:t>Login, register, OTP, password modals</w:t>
            </w:r>
          </w:p>
        </w:tc>
      </w:tr>
      <w:tr>
        <w:tc>
          <w:tcPr>
            <w:tcW w:type="dxa" w:w="4320"/>
          </w:tcPr>
          <w:p>
            <w:r>
              <w:t>src/components/BookingModal.jsx</w:t>
            </w:r>
          </w:p>
        </w:tc>
        <w:tc>
          <w:tcPr>
            <w:tcW w:type="dxa" w:w="4320"/>
          </w:tcPr>
          <w:p>
            <w:r>
              <w:t>Test drive booking form</w:t>
            </w:r>
          </w:p>
        </w:tc>
      </w:tr>
      <w:tr>
        <w:tc>
          <w:tcPr>
            <w:tcW w:type="dxa" w:w="4320"/>
          </w:tcPr>
          <w:p>
            <w:r>
              <w:t>src/components/KnowledgePanel.jsx</w:t>
            </w:r>
          </w:p>
        </w:tc>
        <w:tc>
          <w:tcPr>
            <w:tcW w:type="dxa" w:w="4320"/>
          </w:tcPr>
          <w:p>
            <w:r>
              <w:t>FAQ/ChromaDB stats side panel</w:t>
            </w:r>
          </w:p>
        </w:tc>
      </w:tr>
    </w:tbl>
    <w:p/>
    <w:p>
      <w:pPr>
        <w:pStyle w:val="Heading1"/>
      </w:pPr>
      <w:r>
        <w:t>14. Environment Variables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880"/>
            <w:shd w:fill="002C5F"/>
          </w:tcPr>
          <w:p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t>DEBUG_MODE</w:t>
            </w:r>
          </w:p>
        </w:tc>
        <w:tc>
          <w:tcPr>
            <w:tcW w:type="dxa" w:w="2880"/>
          </w:tcPr>
          <w:p>
            <w:r>
              <w:t>Dev mode flags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</w:tr>
      <w:tr>
        <w:tc>
          <w:tcPr>
            <w:tcW w:type="dxa" w:w="2880"/>
          </w:tcPr>
          <w:p>
            <w:r>
              <w:t>JWT_SECRET</w:t>
            </w:r>
          </w:p>
        </w:tc>
        <w:tc>
          <w:tcPr>
            <w:tcW w:type="dxa" w:w="2880"/>
          </w:tcPr>
          <w:p>
            <w:r>
              <w:t>Secret key for signing JWT tokens</w:t>
            </w:r>
          </w:p>
        </w:tc>
        <w:tc>
          <w:tcPr>
            <w:tcW w:type="dxa" w:w="2880"/>
          </w:tcPr>
          <w:p>
            <w:r>
              <w:t>long-random-string</w:t>
            </w:r>
          </w:p>
        </w:tc>
      </w:tr>
      <w:tr>
        <w:tc>
          <w:tcPr>
            <w:tcW w:type="dxa" w:w="2880"/>
          </w:tcPr>
          <w:p>
            <w:r>
              <w:t>JWT_EXPIRE_MINUTES</w:t>
            </w:r>
          </w:p>
        </w:tc>
        <w:tc>
          <w:tcPr>
            <w:tcW w:type="dxa" w:w="2880"/>
          </w:tcPr>
          <w:p>
            <w:r>
              <w:t>Token validity in minutes</w:t>
            </w:r>
          </w:p>
        </w:tc>
        <w:tc>
          <w:tcPr>
            <w:tcW w:type="dxa" w:w="2880"/>
          </w:tcPr>
          <w:p>
            <w:r>
              <w:t>1440 (24 hours)</w:t>
            </w:r>
          </w:p>
        </w:tc>
      </w:tr>
      <w:tr>
        <w:tc>
          <w:tcPr>
            <w:tcW w:type="dxa" w:w="2880"/>
          </w:tcPr>
          <w:p>
            <w:r>
              <w:t>SMTP_HOST</w:t>
            </w:r>
          </w:p>
        </w:tc>
        <w:tc>
          <w:tcPr>
            <w:tcW w:type="dxa" w:w="2880"/>
          </w:tcPr>
          <w:p>
            <w:r>
              <w:t>Email server hostname</w:t>
            </w:r>
          </w:p>
        </w:tc>
        <w:tc>
          <w:tcPr>
            <w:tcW w:type="dxa" w:w="2880"/>
          </w:tcPr>
          <w:p>
            <w:r>
              <w:t>smtp.gmail.com</w:t>
            </w:r>
          </w:p>
        </w:tc>
      </w:tr>
      <w:tr>
        <w:tc>
          <w:tcPr>
            <w:tcW w:type="dxa" w:w="2880"/>
          </w:tcPr>
          <w:p>
            <w:r>
              <w:t>SMTP_PORT</w:t>
            </w:r>
          </w:p>
        </w:tc>
        <w:tc>
          <w:tcPr>
            <w:tcW w:type="dxa" w:w="2880"/>
          </w:tcPr>
          <w:p>
            <w:r>
              <w:t>Email server port</w:t>
            </w:r>
          </w:p>
        </w:tc>
        <w:tc>
          <w:tcPr>
            <w:tcW w:type="dxa" w:w="2880"/>
          </w:tcPr>
          <w:p>
            <w:r>
              <w:t>587</w:t>
            </w:r>
          </w:p>
        </w:tc>
      </w:tr>
      <w:tr>
        <w:tc>
          <w:tcPr>
            <w:tcW w:type="dxa" w:w="2880"/>
          </w:tcPr>
          <w:p>
            <w:r>
              <w:t>SMTP_USER</w:t>
            </w:r>
          </w:p>
        </w:tc>
        <w:tc>
          <w:tcPr>
            <w:tcW w:type="dxa" w:w="2880"/>
          </w:tcPr>
          <w:p>
            <w:r>
              <w:t>Gmail login + sender email</w:t>
            </w:r>
          </w:p>
        </w:tc>
        <w:tc>
          <w:tcPr>
            <w:tcW w:type="dxa" w:w="2880"/>
          </w:tcPr>
          <w:p>
            <w:r>
              <w:t>you@gmail.com</w:t>
            </w:r>
          </w:p>
        </w:tc>
      </w:tr>
      <w:tr>
        <w:tc>
          <w:tcPr>
            <w:tcW w:type="dxa" w:w="2880"/>
          </w:tcPr>
          <w:p>
            <w:r>
              <w:t>SMTP_PASSWORD</w:t>
            </w:r>
          </w:p>
        </w:tc>
        <w:tc>
          <w:tcPr>
            <w:tcW w:type="dxa" w:w="2880"/>
          </w:tcPr>
          <w:p>
            <w:r>
              <w:t>Gmail App Password</w:t>
            </w:r>
          </w:p>
        </w:tc>
        <w:tc>
          <w:tcPr>
            <w:tcW w:type="dxa" w:w="2880"/>
          </w:tcPr>
          <w:p>
            <w:r>
              <w:t>16-char app password</w:t>
            </w:r>
          </w:p>
        </w:tc>
      </w:tr>
      <w:tr>
        <w:tc>
          <w:tcPr>
            <w:tcW w:type="dxa" w:w="2880"/>
          </w:tcPr>
          <w:p>
            <w:r>
              <w:t>COLLECTION_NAME</w:t>
            </w:r>
          </w:p>
        </w:tc>
        <w:tc>
          <w:tcPr>
            <w:tcW w:type="dxa" w:w="2880"/>
          </w:tcPr>
          <w:p>
            <w:r>
              <w:t>ChromaDB collection name</w:t>
            </w:r>
          </w:p>
        </w:tc>
        <w:tc>
          <w:tcPr>
            <w:tcW w:type="dxa" w:w="2880"/>
          </w:tcPr>
          <w:p>
            <w:r>
              <w:t>hyundai_faq</w:t>
            </w:r>
          </w:p>
        </w:tc>
      </w:tr>
      <w:tr>
        <w:tc>
          <w:tcPr>
            <w:tcW w:type="dxa" w:w="2880"/>
          </w:tcPr>
          <w:p>
            <w:r>
              <w:t>EMBEDDING_MODEL</w:t>
            </w:r>
          </w:p>
        </w:tc>
        <w:tc>
          <w:tcPr>
            <w:tcW w:type="dxa" w:w="2880"/>
          </w:tcPr>
          <w:p>
            <w:r>
              <w:t>HuggingFace model name</w:t>
            </w:r>
          </w:p>
        </w:tc>
        <w:tc>
          <w:tcPr>
            <w:tcW w:type="dxa" w:w="2880"/>
          </w:tcPr>
          <w:p>
            <w:r>
              <w:t>BAAI/bge-m3</w:t>
            </w:r>
          </w:p>
        </w:tc>
      </w:tr>
      <w:tr>
        <w:tc>
          <w:tcPr>
            <w:tcW w:type="dxa" w:w="2880"/>
          </w:tcPr>
          <w:p>
            <w:r>
              <w:t>SIMILARITY_THRESHOLD</w:t>
            </w:r>
          </w:p>
        </w:tc>
        <w:tc>
          <w:tcPr>
            <w:tcW w:type="dxa" w:w="2880"/>
          </w:tcPr>
          <w:p>
            <w:r>
              <w:t>Min similarity to return answer</w:t>
            </w:r>
          </w:p>
        </w:tc>
        <w:tc>
          <w:tcPr>
            <w:tcW w:type="dxa" w:w="2880"/>
          </w:tcPr>
          <w:p>
            <w:r>
              <w:t>0.55</w:t>
            </w:r>
          </w:p>
        </w:tc>
      </w:tr>
      <w:tr>
        <w:tc>
          <w:tcPr>
            <w:tcW w:type="dxa" w:w="2880"/>
          </w:tcPr>
          <w:p>
            <w:r>
              <w:t>CORS_ORIGINS</w:t>
            </w:r>
          </w:p>
        </w:tc>
        <w:tc>
          <w:tcPr>
            <w:tcW w:type="dxa" w:w="2880"/>
          </w:tcPr>
          <w:p>
            <w:r>
              <w:t>Allowed frontend URLs</w:t>
            </w:r>
          </w:p>
        </w:tc>
        <w:tc>
          <w:tcPr>
            <w:tcW w:type="dxa" w:w="2880"/>
          </w:tcPr>
          <w:p>
            <w:r>
              <w:t>http://localhost:5173</w:t>
            </w:r>
          </w:p>
        </w:tc>
      </w:tr>
    </w:tbl>
    <w:p/>
    <w:p>
      <w:pPr>
        <w:pStyle w:val="Heading1"/>
      </w:pPr>
      <w:r>
        <w:t>15. How to Run the Project</w:t>
      </w:r>
    </w:p>
    <w:p>
      <w:r>
        <w:rPr>
          <w:b/>
        </w:rPr>
        <w:t>Prerequisites: Python 3.10+, Node.js 18+, hyundai_faq.xlsx in data/ folder</w:t>
      </w:r>
    </w:p>
    <w:p>
      <w:r>
        <w:rPr>
          <w:b w:val="0"/>
        </w:rPr>
      </w:r>
    </w:p>
    <w:p>
      <w:r>
        <w:rPr>
          <w:b/>
        </w:rPr>
        <w:t>Step 1 — Backend:</w:t>
      </w:r>
    </w:p>
    <w:p>
      <w:pPr>
        <w:pStyle w:val="ListNumber"/>
      </w:pPr>
      <w:r>
        <w:t>cd backend</w:t>
      </w:r>
    </w:p>
    <w:p>
      <w:pPr>
        <w:pStyle w:val="ListNumber"/>
      </w:pPr>
      <w:r>
        <w:t>pip install -r requirements.txt</w:t>
      </w:r>
    </w:p>
    <w:p>
      <w:pPr>
        <w:pStyle w:val="ListNumber"/>
      </w:pPr>
      <w:r>
        <w:t>Copy .env.example to .env and fill SMTP credentials</w:t>
      </w:r>
    </w:p>
    <w:p>
      <w:pPr>
        <w:pStyle w:val="ListNumber"/>
      </w:pPr>
      <w:r>
        <w:t>python -m uvicorn app:app --port 8000</w:t>
      </w:r>
    </w:p>
    <w:p>
      <w:pPr>
        <w:pStyle w:val="ListNumber"/>
      </w:pPr>
      <w:r>
        <w:t>Wait for 'Knowledge base ready' (first run downloads BGE-M3 model ~2GB)</w:t>
      </w:r>
    </w:p>
    <w:p>
      <w:r>
        <w:rPr>
          <w:b w:val="0"/>
        </w:rPr>
      </w:r>
    </w:p>
    <w:p>
      <w:r>
        <w:rPr>
          <w:b/>
        </w:rPr>
        <w:t>Step 2 — Frontend:</w:t>
      </w:r>
    </w:p>
    <w:p>
      <w:pPr>
        <w:pStyle w:val="ListNumber"/>
      </w:pPr>
      <w:r>
        <w:t>cd frontend</w:t>
      </w:r>
    </w:p>
    <w:p>
      <w:pPr>
        <w:pStyle w:val="ListNumber"/>
      </w:pPr>
      <w:r>
        <w:t>npm install</w:t>
      </w:r>
    </w:p>
    <w:p>
      <w:pPr>
        <w:pStyle w:val="ListNumber"/>
      </w:pPr>
      <w:r>
        <w:t>npm run dev</w:t>
      </w:r>
    </w:p>
    <w:p>
      <w:pPr>
        <w:pStyle w:val="ListNumber"/>
      </w:pPr>
      <w:r>
        <w:t>Open http://localhost:5173 in browser</w:t>
      </w:r>
    </w:p>
    <w:p>
      <w:pPr>
        <w:pStyle w:val="Heading1"/>
      </w:pPr>
      <w:r>
        <w:t>16. Data Flow Diagrams (Text)</w:t>
      </w:r>
    </w:p>
    <w:p>
      <w:r>
        <w:rPr>
          <w:b/>
        </w:rPr>
        <w:t>Chat Message Flow:</w:t>
      </w:r>
    </w:p>
    <w:p>
      <w:r>
        <w:rPr>
          <w:b w:val="0"/>
        </w:rPr>
        <w:t>User Input → ChatPage.jsx → api.js (POST /api/chat) → vite proxy → app.py /chat → slot_intent OR chroma_db.search → suggestions.py → chat_log_service → JSON response → MessageBubble.jsx + FollowUpSuggestions.jsx</w:t>
      </w:r>
    </w:p>
    <w:p>
      <w:r>
        <w:rPr>
          <w:b w:val="0"/>
        </w:rPr>
      </w:r>
    </w:p>
    <w:p>
      <w:r>
        <w:rPr>
          <w:b/>
        </w:rPr>
        <w:t>Login Flow:</w:t>
      </w:r>
    </w:p>
    <w:p>
      <w:r>
        <w:rPr>
          <w:b w:val="0"/>
        </w:rPr>
        <w:t>AuthModal → api.js → auth_router → otp_service → email_service → Gmail → User inbox → User enters OTP → verify → JWT → AuthContext → localStorage</w:t>
      </w:r>
    </w:p>
    <w:p>
      <w:pPr>
        <w:pStyle w:val="Heading1"/>
      </w:pPr>
      <w:r>
        <w:t>17. Common Viva Questions &amp; Answers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4320"/>
            <w:shd w:fill="002C5F"/>
          </w:tcPr>
          <w:p>
            <w:r>
              <w:rPr>
                <w:b/>
                <w:color w:val="FFFFFF"/>
              </w:rPr>
              <w:t>Answer</w:t>
            </w:r>
          </w:p>
        </w:tc>
      </w:tr>
      <w:tr>
        <w:tc>
          <w:tcPr>
            <w:tcW w:type="dxa" w:w="4320"/>
          </w:tcPr>
          <w:p>
            <w:r>
              <w:t>What type of chatbot is this?</w:t>
            </w:r>
          </w:p>
        </w:tc>
        <w:tc>
          <w:tcPr>
            <w:tcW w:type="dxa" w:w="4320"/>
          </w:tcPr>
          <w:p>
            <w:r>
              <w:t>Retrieval-based (not generative). Answers come only from stored FAQ data via semantic search. No LLM generation.</w:t>
            </w:r>
          </w:p>
        </w:tc>
      </w:tr>
      <w:tr>
        <w:tc>
          <w:tcPr>
            <w:tcW w:type="dxa" w:w="4320"/>
          </w:tcPr>
          <w:p>
            <w:r>
              <w:t>What is semantic search?</w:t>
            </w:r>
          </w:p>
        </w:tc>
        <w:tc>
          <w:tcPr>
            <w:tcW w:type="dxa" w:w="4320"/>
          </w:tcPr>
          <w:p>
            <w:r>
              <w:t>Search based on meaning, not exact keywords. 'Creta price' and 'cost of Hyundai Creta' map to similar vectors and find the same FAQ.</w:t>
            </w:r>
          </w:p>
        </w:tc>
      </w:tr>
      <w:tr>
        <w:tc>
          <w:tcPr>
            <w:tcW w:type="dxa" w:w="4320"/>
          </w:tcPr>
          <w:p>
            <w:r>
              <w:t>What is an embedding?</w:t>
            </w:r>
          </w:p>
        </w:tc>
        <w:tc>
          <w:tcPr>
            <w:tcW w:type="dxa" w:w="4320"/>
          </w:tcPr>
          <w:p>
            <w:r>
              <w:t>A numerical vector (list of numbers) representing the meaning of text. Similar meanings produce similar vectors.</w:t>
            </w:r>
          </w:p>
        </w:tc>
      </w:tr>
      <w:tr>
        <w:tc>
          <w:tcPr>
            <w:tcW w:type="dxa" w:w="4320"/>
          </w:tcPr>
          <w:p>
            <w:r>
              <w:t>Why ChromaDB?</w:t>
            </w:r>
          </w:p>
        </w:tc>
        <w:tc>
          <w:tcPr>
            <w:tcW w:type="dxa" w:w="4320"/>
          </w:tcPr>
          <w:p>
            <w:r>
              <w:t>Specialized vector database optimized for fast similarity search among millions of vectors. Stores embeddings persistently on disk.</w:t>
            </w:r>
          </w:p>
        </w:tc>
      </w:tr>
      <w:tr>
        <w:tc>
          <w:tcPr>
            <w:tcW w:type="dxa" w:w="4320"/>
          </w:tcPr>
          <w:p>
            <w:r>
              <w:t>What is cosine similarity?</w:t>
            </w:r>
          </w:p>
        </w:tc>
        <w:tc>
          <w:tcPr>
            <w:tcW w:type="dxa" w:w="4320"/>
          </w:tcPr>
          <w:p>
            <w:r>
              <w:t>Measures angle between two vectors. Value 1 = identical meaning, 0 = unrelated. We use threshold 0.55.</w:t>
            </w:r>
          </w:p>
        </w:tc>
      </w:tr>
      <w:tr>
        <w:tc>
          <w:tcPr>
            <w:tcW w:type="dxa" w:w="4320"/>
          </w:tcPr>
          <w:p>
            <w:r>
              <w:t>Why BGE-M3 over MiniLM?</w:t>
            </w:r>
          </w:p>
        </w:tc>
        <w:tc>
          <w:tcPr>
            <w:tcW w:type="dxa" w:w="4320"/>
          </w:tcPr>
          <w:p>
            <w:r>
              <w:t>BGE-M3 is newer, larger, and more accurate for semantic search especially with varied phrasing.</w:t>
            </w:r>
          </w:p>
        </w:tc>
      </w:tr>
      <w:tr>
        <w:tc>
          <w:tcPr>
            <w:tcW w:type="dxa" w:w="4320"/>
          </w:tcPr>
          <w:p>
            <w:r>
              <w:t>What is JWT?</w:t>
            </w:r>
          </w:p>
        </w:tc>
        <w:tc>
          <w:tcPr>
            <w:tcW w:type="dxa" w:w="4320"/>
          </w:tcPr>
          <w:p>
            <w:r>
              <w:t>JSON Web Token — a signed token proving user identity. Sent in Authorization header. Stateless authentication.</w:t>
            </w:r>
          </w:p>
        </w:tc>
      </w:tr>
      <w:tr>
        <w:tc>
          <w:tcPr>
            <w:tcW w:type="dxa" w:w="4320"/>
          </w:tcPr>
          <w:p>
            <w:r>
              <w:t>Why bcrypt for passwords?</w:t>
            </w:r>
          </w:p>
        </w:tc>
        <w:tc>
          <w:tcPr>
            <w:tcW w:type="dxa" w:w="4320"/>
          </w:tcPr>
          <w:p>
            <w:r>
              <w:t>One-way hashing — even if database is stolen, passwords cannot be reversed.</w:t>
            </w:r>
          </w:p>
        </w:tc>
      </w:tr>
      <w:tr>
        <w:tc>
          <w:tcPr>
            <w:tcW w:type="dxa" w:w="4320"/>
          </w:tcPr>
          <w:p>
            <w:r>
              <w:t>What is 2FA OTP?</w:t>
            </w:r>
          </w:p>
        </w:tc>
        <w:tc>
          <w:tcPr>
            <w:tcW w:type="dxa" w:w="4320"/>
          </w:tcPr>
          <w:p>
            <w:r>
              <w:t>Two-Factor Authentication — password + email OTP. Even if password is stolen, attacker needs access to email.</w:t>
            </w:r>
          </w:p>
        </w:tc>
      </w:tr>
      <w:tr>
        <w:tc>
          <w:tcPr>
            <w:tcW w:type="dxa" w:w="4320"/>
          </w:tcPr>
          <w:p>
            <w:r>
              <w:t>What is FastAPI?</w:t>
            </w:r>
          </w:p>
        </w:tc>
        <w:tc>
          <w:tcPr>
            <w:tcW w:type="dxa" w:w="4320"/>
          </w:tcPr>
          <w:p>
            <w:r>
              <w:t>Modern Python API framework with automatic validation, docs, and async support.</w:t>
            </w:r>
          </w:p>
        </w:tc>
      </w:tr>
      <w:tr>
        <w:tc>
          <w:tcPr>
            <w:tcW w:type="dxa" w:w="4320"/>
          </w:tcPr>
          <w:p>
            <w:r>
              <w:t>What is SQLAlchemy ORM?</w:t>
            </w:r>
          </w:p>
        </w:tc>
        <w:tc>
          <w:tcPr>
            <w:tcW w:type="dxa" w:w="4320"/>
          </w:tcPr>
          <w:p>
            <w:r>
              <w:t>Maps Python classes to database tables so we write Python instead of SQL.</w:t>
            </w:r>
          </w:p>
        </w:tc>
      </w:tr>
      <w:tr>
        <w:tc>
          <w:tcPr>
            <w:tcW w:type="dxa" w:w="4320"/>
          </w:tcPr>
          <w:p>
            <w:r>
              <w:t>What is CORS?</w:t>
            </w:r>
          </w:p>
        </w:tc>
        <w:tc>
          <w:tcPr>
            <w:tcW w:type="dxa" w:w="4320"/>
          </w:tcPr>
          <w:p>
            <w:r>
              <w:t>Cross-Origin Resource Sharing. Browser security. Vite proxy avoids CORS in development.</w:t>
            </w:r>
          </w:p>
        </w:tc>
      </w:tr>
      <w:tr>
        <w:tc>
          <w:tcPr>
            <w:tcW w:type="dxa" w:w="4320"/>
          </w:tcPr>
          <w:p>
            <w:r>
              <w:t>What is Vite proxy?</w:t>
            </w:r>
          </w:p>
        </w:tc>
        <w:tc>
          <w:tcPr>
            <w:tcW w:type="dxa" w:w="4320"/>
          </w:tcPr>
          <w:p>
            <w:r>
              <w:t>Forwards /api requests from port 5173 to port 8000 so frontend and backend appear same-origin.</w:t>
            </w:r>
          </w:p>
        </w:tc>
      </w:tr>
      <w:tr>
        <w:tc>
          <w:tcPr>
            <w:tcW w:type="dxa" w:w="4320"/>
          </w:tcPr>
          <w:p>
            <w:r>
              <w:t>How are bookings prevented from double-booking?</w:t>
            </w:r>
          </w:p>
        </w:tc>
        <w:tc>
          <w:tcPr>
            <w:tcW w:type="dxa" w:w="4320"/>
          </w:tcPr>
          <w:p>
            <w:r>
              <w:t>Unique constraint on (booking_date + time_slot) in SQLite. Backend checks before insert.</w:t>
            </w:r>
          </w:p>
        </w:tc>
      </w:tr>
      <w:tr>
        <w:tc>
          <w:tcPr>
            <w:tcW w:type="dxa" w:w="4320"/>
          </w:tcPr>
          <w:p>
            <w:r>
              <w:t>What happens if no FAQ matches?</w:t>
            </w:r>
          </w:p>
        </w:tc>
        <w:tc>
          <w:tcPr>
            <w:tcW w:type="dxa" w:w="4320"/>
          </w:tcPr>
          <w:p>
            <w:r>
              <w:t>Returns 'Sorry, no data found.' — system does not invent an answer.</w:t>
            </w:r>
          </w:p>
        </w:tc>
      </w:tr>
      <w:tr>
        <w:tc>
          <w:tcPr>
            <w:tcW w:type="dxa" w:w="4320"/>
          </w:tcPr>
          <w:p>
            <w:r>
              <w:t>Where is chat history stored?</w:t>
            </w:r>
          </w:p>
        </w:tc>
        <w:tc>
          <w:tcPr>
            <w:tcW w:type="dxa" w:w="4320"/>
          </w:tcPr>
          <w:p>
            <w:r>
              <w:t>Browser localStorage per user ID. Backend chat_logs table for admin monitoring.</w:t>
            </w:r>
          </w:p>
        </w:tc>
      </w:tr>
      <w:tr>
        <w:tc>
          <w:tcPr>
            <w:tcW w:type="dxa" w:w="4320"/>
          </w:tcPr>
          <w:p>
            <w:r>
              <w:t>What is similarity threshold 0.55?</w:t>
            </w:r>
          </w:p>
        </w:tc>
        <w:tc>
          <w:tcPr>
            <w:tcW w:type="dxa" w:w="4320"/>
          </w:tcPr>
          <w:p>
            <w:r>
              <w:t>Configurable in .env. Lower = more permissive matches. Higher = stricter. 0.55 balances accuracy and recall.</w:t>
            </w:r>
          </w:p>
        </w:tc>
      </w:tr>
    </w:tbl>
    <w:p/>
    <w:p>
      <w:pPr>
        <w:pStyle w:val="Heading1"/>
      </w:pPr>
      <w:r>
        <w:t>18. Limitations &amp; Future Scope</w:t>
      </w:r>
    </w:p>
    <w:p>
      <w:r>
        <w:rPr>
          <w:b/>
        </w:rPr>
        <w:t>Current Limitations:</w:t>
      </w:r>
    </w:p>
    <w:p>
      <w:pPr>
        <w:pStyle w:val="ListBullet"/>
      </w:pPr>
      <w:r>
        <w:t>Answers limited to FAQ Excel content — cannot answer questions outside knowledge base</w:t>
      </w:r>
    </w:p>
    <w:p>
      <w:pPr>
        <w:pStyle w:val="ListBullet"/>
      </w:pPr>
      <w:r>
        <w:t>Single language (English) for FAQ content</w:t>
      </w:r>
    </w:p>
    <w:p>
      <w:pPr>
        <w:pStyle w:val="ListBullet"/>
      </w:pPr>
      <w:r>
        <w:t>Gmail SMTP has daily sending limits for personal accounts</w:t>
      </w:r>
    </w:p>
    <w:p>
      <w:pPr>
        <w:pStyle w:val="ListBullet"/>
      </w:pPr>
      <w:r>
        <w:t>SQLite not ideal for very high concurrent users (production would use PostgreSQL)</w:t>
      </w:r>
    </w:p>
    <w:p>
      <w:pPr>
        <w:pStyle w:val="ListBullet"/>
      </w:pPr>
      <w:r>
        <w:t>Embeddings model requires ~2GB download on first run</w:t>
      </w:r>
    </w:p>
    <w:p>
      <w:pPr>
        <w:pStyle w:val="ListBullet"/>
      </w:pPr>
      <w:r>
        <w:t>No real-time websocket — uses request/response HTTP</w:t>
      </w:r>
    </w:p>
    <w:p>
      <w:r>
        <w:rPr>
          <w:b w:val="0"/>
        </w:rPr>
      </w:r>
    </w:p>
    <w:p>
      <w:r>
        <w:rPr>
          <w:b/>
        </w:rPr>
        <w:t>Future Scope:</w:t>
      </w:r>
    </w:p>
    <w:p>
      <w:pPr>
        <w:pStyle w:val="ListBullet"/>
      </w:pPr>
      <w:r>
        <w:t>Add more languages (Hindi FAQ support)</w:t>
      </w:r>
    </w:p>
    <w:p>
      <w:pPr>
        <w:pStyle w:val="ListBullet"/>
      </w:pPr>
      <w:r>
        <w:t>Deploy to cloud (AWS/Azure) with PostgreSQL</w:t>
      </w:r>
    </w:p>
    <w:p>
      <w:pPr>
        <w:pStyle w:val="ListBullet"/>
      </w:pPr>
      <w:r>
        <w:t>Add voice input/output</w:t>
      </w:r>
    </w:p>
    <w:p>
      <w:pPr>
        <w:pStyle w:val="ListBullet"/>
      </w:pPr>
      <w:r>
        <w:t>Integrate live Hyundai API for real-time prices</w:t>
      </w:r>
    </w:p>
    <w:p>
      <w:pPr>
        <w:pStyle w:val="ListBullet"/>
      </w:pPr>
      <w:r>
        <w:t>Add analytics dashboard for popular questions</w:t>
      </w:r>
    </w:p>
    <w:p>
      <w:pPr>
        <w:pStyle w:val="ListBullet"/>
      </w:pPr>
      <w:r>
        <w:t>Use Redis for OTP caching and session management</w:t>
      </w:r>
    </w:p>
    <w:p>
      <w:pPr>
        <w:pStyle w:val="ListBullet"/>
      </w:pPr>
      <w:r>
        <w:t>Add rate limiting to prevent OTP abuse</w:t>
      </w:r>
    </w:p>
    <w:p>
      <w:pPr>
        <w:pStyle w:val="Heading1"/>
      </w:pPr>
      <w:r>
        <w:t>19. Security Notes Before GitHub</w:t>
      </w:r>
    </w:p>
    <w:p>
      <w:pPr>
        <w:pStyle w:val="ListBullet"/>
      </w:pPr>
      <w:r>
        <w:t>Never commit backend/.env — contains SMTP password and JWT secret</w:t>
      </w:r>
    </w:p>
    <w:p>
      <w:pPr>
        <w:pStyle w:val="ListBullet"/>
      </w:pPr>
      <w:r>
        <w:t>Never commit backend/app.db — contains user data</w:t>
      </w:r>
    </w:p>
    <w:p>
      <w:pPr>
        <w:pStyle w:val="ListBullet"/>
      </w:pPr>
      <w:r>
        <w:t>Admin passwords are currently hardcoded in source — move to .env before public repo</w:t>
      </w:r>
    </w:p>
    <w:p>
      <w:pPr>
        <w:pStyle w:val="ListBullet"/>
      </w:pPr>
      <w:r>
        <w:t>Regenerate Gmail App Password if ever exposed</w:t>
      </w:r>
    </w:p>
    <w:p>
      <w:pPr>
        <w:pStyle w:val="ListBullet"/>
      </w:pPr>
      <w:r>
        <w:t>Change JWT_SECRET in production</w:t>
      </w:r>
    </w:p>
    <w:p>
      <w:pPr>
        <w:pStyle w:val="ListBullet"/>
      </w:pPr>
      <w:r>
        <w:t>.gitignore already excludes .env, app.db, chroma_db/</w:t>
      </w:r>
    </w:p>
    <w:p>
      <w:r>
        <w:br w:type="page"/>
      </w:r>
    </w:p>
    <w:p>
      <w:pPr>
        <w:jc w:val="center"/>
      </w:pPr>
      <w:r>
        <w:rPr>
          <w:color w:val="002C5F"/>
          <w:sz w:val="24"/>
        </w:rPr>
        <w:t>— End of Document —</w:t>
        <w:br/>
        <w:t>Hyundai Knowledge Assistant v2.1.0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